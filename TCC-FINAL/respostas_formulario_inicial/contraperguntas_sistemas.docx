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14D08A" w14:textId="77777777" w:rsidR="007647A4" w:rsidRDefault="00764EC6">
      <w:pPr>
        <w:jc w:val="center"/>
      </w:pPr>
      <w:r>
        <w:rPr>
          <w:b/>
          <w:sz w:val="28"/>
        </w:rPr>
        <w:t>Segunda Rodada — Sobre os Sistemas Já Utilizados</w:t>
      </w:r>
    </w:p>
    <w:p w14:paraId="7A910AB5" w14:textId="77777777" w:rsidR="007647A4" w:rsidRDefault="007647A4"/>
    <w:p w14:paraId="2954B405" w14:textId="77777777" w:rsidR="007647A4" w:rsidRDefault="00764EC6">
      <w:r>
        <w:rPr>
          <w:b/>
        </w:rPr>
        <w:t xml:space="preserve">Entidade: </w:t>
      </w:r>
      <w:r>
        <w:t>CPF Pia do Sul - Santa Maria/RS (13ª RT)</w:t>
      </w:r>
    </w:p>
    <w:p w14:paraId="318AFDCE" w14:textId="77777777" w:rsidR="007647A4" w:rsidRDefault="00764EC6">
      <w:r>
        <w:rPr>
          <w:b/>
        </w:rPr>
        <w:t xml:space="preserve">Objetivo: </w:t>
      </w:r>
      <w:r>
        <w:t xml:space="preserve">Esclarecer três respostas do primeiro formulário que mencionaram "sistema", para entender se é a mesma ferramenta ou ferramentas </w:t>
      </w:r>
      <w:r>
        <w:t>diferentes, e o que cada uma cobre</w:t>
      </w:r>
    </w:p>
    <w:p w14:paraId="3C37A772" w14:textId="77777777" w:rsidR="007647A4" w:rsidRDefault="00764EC6">
      <w:r>
        <w:rPr>
          <w:b/>
        </w:rPr>
        <w:t xml:space="preserve">Formato: </w:t>
      </w:r>
      <w:r>
        <w:t>Respostas por escrito, direto abaixo de cada pergunta</w:t>
      </w:r>
    </w:p>
    <w:p w14:paraId="3E1F9190" w14:textId="77777777" w:rsidR="007647A4" w:rsidRDefault="007647A4"/>
    <w:p w14:paraId="5C201049" w14:textId="77777777" w:rsidR="007647A4" w:rsidRDefault="00764EC6">
      <w:pPr>
        <w:shd w:val="clear" w:color="auto" w:fill="F5F0E8"/>
        <w:spacing w:before="320" w:after="120"/>
      </w:pPr>
      <w:r>
        <w:rPr>
          <w:b/>
          <w:color w:val="8B1A1A"/>
          <w:sz w:val="24"/>
        </w:rPr>
        <w:t>Sobre o "sistema em teste" (Bloco 1)</w:t>
      </w:r>
    </w:p>
    <w:p w14:paraId="551DAB97" w14:textId="77777777" w:rsidR="007647A4" w:rsidRDefault="00764EC6">
      <w:pPr>
        <w:spacing w:after="80"/>
        <w:ind w:left="432"/>
      </w:pPr>
      <w:r>
        <w:rPr>
          <w:i/>
          <w:color w:val="555555"/>
          <w:sz w:val="21"/>
        </w:rPr>
        <w:t>Pergunta original: "A entidade utiliza algum sistema ou aplicativo atualmente para qualquer parte da gestão?"</w:t>
      </w:r>
      <w:r>
        <w:rPr>
          <w:i/>
          <w:color w:val="555555"/>
          <w:sz w:val="21"/>
        </w:rPr>
        <w:br/>
        <w:t>Resposta d</w:t>
      </w:r>
      <w:r>
        <w:rPr>
          <w:i/>
          <w:color w:val="555555"/>
          <w:sz w:val="21"/>
        </w:rPr>
        <w:t>e vocês: "Há um Sistema em teste."</w:t>
      </w:r>
    </w:p>
    <w:p w14:paraId="6E4CAF59" w14:textId="77777777" w:rsidR="007647A4" w:rsidRDefault="00764EC6">
      <w:pPr>
        <w:pStyle w:val="Numerada"/>
        <w:spacing w:after="40"/>
        <w:ind w:left="432"/>
      </w:pPr>
      <w:r>
        <w:rPr>
          <w:b/>
        </w:rPr>
        <w:t>Esse sistema tem nome? Foi feito sob encomenda pra vocês ou é uma ferramenta pronta de mercado? Ele é pago? E hoje ele está realmente em uso no dia a dia, ou ainda em fase de avaliação/teste mesmo?</w:t>
      </w:r>
    </w:p>
    <w:p w14:paraId="0EEFCDF7" w14:textId="77777777" w:rsidR="007647A4" w:rsidRDefault="00764EC6">
      <w:pPr>
        <w:pBdr>
          <w:bottom w:val="single" w:sz="4" w:space="1" w:color="AAAAAA"/>
        </w:pBdr>
        <w:ind w:left="432"/>
      </w:pPr>
      <w:r>
        <w:t xml:space="preserve"> </w:t>
      </w:r>
    </w:p>
    <w:p w14:paraId="20BD2E1C" w14:textId="77777777" w:rsidR="007647A4" w:rsidRDefault="00764EC6">
      <w:pPr>
        <w:pBdr>
          <w:bottom w:val="single" w:sz="4" w:space="1" w:color="AAAAAA"/>
        </w:pBdr>
        <w:ind w:left="432"/>
      </w:pPr>
      <w:r>
        <w:t xml:space="preserve"> </w:t>
      </w:r>
    </w:p>
    <w:p w14:paraId="149EB68D" w14:textId="77777777" w:rsidR="007647A4" w:rsidRDefault="00764EC6">
      <w:pPr>
        <w:pBdr>
          <w:bottom w:val="single" w:sz="4" w:space="1" w:color="AAAAAA"/>
        </w:pBdr>
        <w:ind w:left="432"/>
      </w:pPr>
      <w:r>
        <w:t xml:space="preserve"> </w:t>
      </w:r>
    </w:p>
    <w:p w14:paraId="27CDF28D" w14:textId="77777777" w:rsidR="007647A4" w:rsidRDefault="00764EC6">
      <w:pPr>
        <w:pBdr>
          <w:bottom w:val="single" w:sz="4" w:space="1" w:color="AAAAAA"/>
        </w:pBdr>
        <w:ind w:left="432"/>
      </w:pPr>
      <w:r>
        <w:t xml:space="preserve"> </w:t>
      </w:r>
    </w:p>
    <w:p w14:paraId="22DECEF6" w14:textId="77777777" w:rsidR="007647A4" w:rsidRDefault="00764EC6">
      <w:pPr>
        <w:shd w:val="clear" w:color="auto" w:fill="F5F0E8"/>
        <w:spacing w:before="320" w:after="120"/>
      </w:pPr>
      <w:r>
        <w:rPr>
          <w:b/>
          <w:color w:val="8B1A1A"/>
          <w:sz w:val="24"/>
        </w:rPr>
        <w:t>Sobre o "sistem</w:t>
      </w:r>
      <w:r>
        <w:rPr>
          <w:b/>
          <w:color w:val="8B1A1A"/>
          <w:sz w:val="24"/>
        </w:rPr>
        <w:t>a eletrônico" do cadastro (Bloco 2)</w:t>
      </w:r>
    </w:p>
    <w:p w14:paraId="58B66EA2" w14:textId="77777777" w:rsidR="007647A4" w:rsidRDefault="00764EC6">
      <w:pPr>
        <w:spacing w:after="80"/>
        <w:ind w:left="432"/>
      </w:pPr>
      <w:r>
        <w:rPr>
          <w:i/>
          <w:color w:val="555555"/>
          <w:sz w:val="21"/>
        </w:rPr>
        <w:t>Pergunta original: "Como é feito hoje o cadastro de um novo associado?"</w:t>
      </w:r>
      <w:r>
        <w:rPr>
          <w:i/>
          <w:color w:val="555555"/>
          <w:sz w:val="21"/>
        </w:rPr>
        <w:br/>
        <w:t>Resposta de vocês: "Sistema de ficha que é transferida para o Sistema eletrônico."</w:t>
      </w:r>
    </w:p>
    <w:p w14:paraId="69BF30B0" w14:textId="77777777" w:rsidR="007647A4" w:rsidRDefault="00764EC6">
      <w:pPr>
        <w:pStyle w:val="Numerada"/>
        <w:spacing w:after="40"/>
        <w:ind w:left="432"/>
      </w:pPr>
      <w:r>
        <w:rPr>
          <w:b/>
        </w:rPr>
        <w:t>Esse é o mesmo sistema mencionado na pergunta anterior, ou é outr</w:t>
      </w:r>
      <w:r>
        <w:rPr>
          <w:b/>
        </w:rPr>
        <w:t>o? Quem tem acesso a ele — só a secretaria, ou os associados também conseguem consultar seus próprios dados nele? Ele permite exportar os dados dos associados (planilha, CSV etc.), caso um dia precisem migrar de sistema?</w:t>
      </w:r>
    </w:p>
    <w:p w14:paraId="66BBC918" w14:textId="77777777" w:rsidR="007647A4" w:rsidRDefault="00764EC6">
      <w:pPr>
        <w:pBdr>
          <w:bottom w:val="single" w:sz="4" w:space="1" w:color="AAAAAA"/>
        </w:pBdr>
        <w:ind w:left="432"/>
      </w:pPr>
      <w:r>
        <w:t xml:space="preserve"> </w:t>
      </w:r>
    </w:p>
    <w:p w14:paraId="4D1E92E8" w14:textId="77777777" w:rsidR="007647A4" w:rsidRDefault="00764EC6">
      <w:pPr>
        <w:pBdr>
          <w:bottom w:val="single" w:sz="4" w:space="1" w:color="AAAAAA"/>
        </w:pBdr>
        <w:ind w:left="432"/>
      </w:pPr>
      <w:r>
        <w:t xml:space="preserve"> </w:t>
      </w:r>
    </w:p>
    <w:p w14:paraId="28F6AB6B" w14:textId="77777777" w:rsidR="007647A4" w:rsidRDefault="00764EC6">
      <w:pPr>
        <w:pBdr>
          <w:bottom w:val="single" w:sz="4" w:space="1" w:color="AAAAAA"/>
        </w:pBdr>
        <w:ind w:left="432"/>
      </w:pPr>
      <w:r>
        <w:t xml:space="preserve"> </w:t>
      </w:r>
    </w:p>
    <w:p w14:paraId="1A1AF93F" w14:textId="77777777" w:rsidR="007647A4" w:rsidRDefault="00764EC6">
      <w:pPr>
        <w:pBdr>
          <w:bottom w:val="single" w:sz="4" w:space="1" w:color="AAAAAA"/>
        </w:pBdr>
        <w:ind w:left="432"/>
      </w:pPr>
      <w:r>
        <w:t xml:space="preserve"> </w:t>
      </w:r>
    </w:p>
    <w:p w14:paraId="29742A35" w14:textId="77777777" w:rsidR="00764EC6" w:rsidRDefault="00764EC6">
      <w:pPr>
        <w:rPr>
          <w:b/>
          <w:color w:val="8B1A1A"/>
          <w:sz w:val="24"/>
        </w:rPr>
      </w:pPr>
      <w:r>
        <w:rPr>
          <w:b/>
          <w:color w:val="8B1A1A"/>
          <w:sz w:val="24"/>
        </w:rPr>
        <w:br w:type="page"/>
      </w:r>
    </w:p>
    <w:p w14:paraId="17D8A368" w14:textId="7E47F44D" w:rsidR="007647A4" w:rsidRDefault="00764EC6">
      <w:pPr>
        <w:shd w:val="clear" w:color="auto" w:fill="F5F0E8"/>
        <w:spacing w:before="320" w:after="120"/>
      </w:pPr>
      <w:proofErr w:type="spellStart"/>
      <w:r>
        <w:rPr>
          <w:b/>
          <w:color w:val="8B1A1A"/>
          <w:sz w:val="24"/>
        </w:rPr>
        <w:lastRenderedPageBreak/>
        <w:t>Sobre</w:t>
      </w:r>
      <w:proofErr w:type="spellEnd"/>
      <w:r>
        <w:rPr>
          <w:b/>
          <w:color w:val="8B1A1A"/>
          <w:sz w:val="24"/>
        </w:rPr>
        <w:t xml:space="preserve"> o "</w:t>
      </w:r>
      <w:proofErr w:type="spellStart"/>
      <w:r>
        <w:rPr>
          <w:b/>
          <w:color w:val="8B1A1A"/>
          <w:sz w:val="24"/>
        </w:rPr>
        <w:t>sistema</w:t>
      </w:r>
      <w:proofErr w:type="spellEnd"/>
      <w:r>
        <w:rPr>
          <w:b/>
          <w:color w:val="8B1A1A"/>
          <w:sz w:val="24"/>
        </w:rPr>
        <w:t xml:space="preserve"> </w:t>
      </w:r>
      <w:proofErr w:type="spellStart"/>
      <w:r>
        <w:rPr>
          <w:b/>
          <w:color w:val="8B1A1A"/>
          <w:sz w:val="24"/>
        </w:rPr>
        <w:t>informatiz</w:t>
      </w:r>
      <w:r>
        <w:rPr>
          <w:b/>
          <w:color w:val="8B1A1A"/>
          <w:sz w:val="24"/>
        </w:rPr>
        <w:t>ado</w:t>
      </w:r>
      <w:proofErr w:type="spellEnd"/>
      <w:r>
        <w:rPr>
          <w:b/>
          <w:color w:val="8B1A1A"/>
          <w:sz w:val="24"/>
        </w:rPr>
        <w:t>" da mensalidade (Bloco 3)</w:t>
      </w:r>
    </w:p>
    <w:p w14:paraId="6D018520" w14:textId="77777777" w:rsidR="007647A4" w:rsidRDefault="00764EC6">
      <w:pPr>
        <w:spacing w:after="80"/>
        <w:ind w:left="432"/>
      </w:pPr>
      <w:r>
        <w:rPr>
          <w:i/>
          <w:color w:val="555555"/>
          <w:sz w:val="21"/>
        </w:rPr>
        <w:t>Pergunta original: "Como é feito o registro de pagamento de mensalidade atualmente?"</w:t>
      </w:r>
      <w:r>
        <w:rPr>
          <w:i/>
          <w:color w:val="555555"/>
          <w:sz w:val="21"/>
        </w:rPr>
        <w:br/>
        <w:t>Resposta de vocês: "Controle via conta bancária e Sistema informatizado."</w:t>
      </w:r>
    </w:p>
    <w:p w14:paraId="6E5D0D3D" w14:textId="77777777" w:rsidR="007647A4" w:rsidRDefault="00764EC6">
      <w:pPr>
        <w:pStyle w:val="Numerada"/>
        <w:spacing w:after="40"/>
        <w:ind w:left="432"/>
      </w:pPr>
      <w:r>
        <w:rPr>
          <w:b/>
        </w:rPr>
        <w:t>Esse sistema é o mesmo dos dois pontos anteriores, ou é uma ferrame</w:t>
      </w:r>
      <w:r>
        <w:rPr>
          <w:b/>
        </w:rPr>
        <w:t>nta separada (por exemplo, algo do próprio banco)? É pago? Se o sistema deste projeto ficar pronto e cobrir isso melhor, vocês teriam interesse em substituir esse sistema atual, ou prefeririam que os dois continuassem coexistindo, cada um cuidando de uma p</w:t>
      </w:r>
      <w:r>
        <w:rPr>
          <w:b/>
        </w:rPr>
        <w:t>arte?</w:t>
      </w:r>
    </w:p>
    <w:p w14:paraId="02D1DDAB" w14:textId="77777777" w:rsidR="007647A4" w:rsidRDefault="00764EC6">
      <w:pPr>
        <w:pBdr>
          <w:bottom w:val="single" w:sz="4" w:space="1" w:color="AAAAAA"/>
        </w:pBdr>
        <w:ind w:left="432"/>
      </w:pPr>
      <w:r>
        <w:t xml:space="preserve"> </w:t>
      </w:r>
    </w:p>
    <w:p w14:paraId="48318A04" w14:textId="77777777" w:rsidR="007647A4" w:rsidRDefault="00764EC6">
      <w:pPr>
        <w:pBdr>
          <w:bottom w:val="single" w:sz="4" w:space="1" w:color="AAAAAA"/>
        </w:pBdr>
        <w:ind w:left="432"/>
      </w:pPr>
      <w:r>
        <w:t xml:space="preserve"> </w:t>
      </w:r>
    </w:p>
    <w:p w14:paraId="2F888B55" w14:textId="77777777" w:rsidR="007647A4" w:rsidRDefault="00764EC6">
      <w:pPr>
        <w:pBdr>
          <w:bottom w:val="single" w:sz="4" w:space="1" w:color="AAAAAA"/>
        </w:pBdr>
        <w:ind w:left="432"/>
      </w:pPr>
      <w:r>
        <w:t xml:space="preserve"> </w:t>
      </w:r>
    </w:p>
    <w:p w14:paraId="2455F820" w14:textId="77777777" w:rsidR="007647A4" w:rsidRDefault="00764EC6">
      <w:pPr>
        <w:pBdr>
          <w:bottom w:val="single" w:sz="4" w:space="1" w:color="AAAAAA"/>
        </w:pBdr>
        <w:ind w:left="432"/>
      </w:pPr>
      <w:r>
        <w:t xml:space="preserve"> </w:t>
      </w:r>
    </w:p>
    <w:sectPr w:rsidR="007647A4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647A4"/>
    <w:rsid w:val="00764EC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1170F89"/>
  <w14:defaultImageDpi w14:val="300"/>
  <w15:docId w15:val="{58E1C061-DB04-49F1-99E5-DAF27BAE0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280</Words>
  <Characters>1512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Yuri Garcia Baptista</cp:lastModifiedBy>
  <cp:revision>2</cp:revision>
  <dcterms:created xsi:type="dcterms:W3CDTF">2013-12-23T23:15:00Z</dcterms:created>
  <dcterms:modified xsi:type="dcterms:W3CDTF">2026-08-11T20:16:00Z</dcterms:modified>
  <cp:category/>
</cp:coreProperties>
</file>