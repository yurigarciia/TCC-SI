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5F0F6" w14:textId="77777777" w:rsidR="00A30BCA" w:rsidRDefault="00A17E10">
      <w:pPr>
        <w:jc w:val="center"/>
      </w:pPr>
      <w:r>
        <w:rPr>
          <w:b/>
          <w:sz w:val="28"/>
        </w:rPr>
        <w:t>Roteiro de Entrevista Semiestruturada</w:t>
      </w:r>
    </w:p>
    <w:p w14:paraId="0129C69E" w14:textId="77777777" w:rsidR="00A30BCA" w:rsidRDefault="00A30BCA"/>
    <w:p w14:paraId="3AB5462F" w14:textId="77777777" w:rsidR="00A30BCA" w:rsidRDefault="00A17E10">
      <w:r>
        <w:rPr>
          <w:b/>
        </w:rPr>
        <w:t xml:space="preserve">Entidade: </w:t>
      </w:r>
      <w:r>
        <w:t>CPF Pia do Sul - Santa Maria/RS (13ª RT)</w:t>
      </w:r>
    </w:p>
    <w:p w14:paraId="5752480C" w14:textId="77777777" w:rsidR="00A30BCA" w:rsidRDefault="00A17E10">
      <w:r>
        <w:rPr>
          <w:b/>
        </w:rPr>
        <w:t xml:space="preserve">Objetivo: </w:t>
      </w:r>
      <w:r>
        <w:t>Levantamento de requisitos e validação do MVP do ecossistema digital</w:t>
      </w:r>
    </w:p>
    <w:p w14:paraId="0AA2EAE6" w14:textId="77777777" w:rsidR="00A30BCA" w:rsidRDefault="00A17E10">
      <w:r>
        <w:rPr>
          <w:b/>
        </w:rPr>
        <w:t xml:space="preserve">Duração estimada: </w:t>
      </w:r>
      <w:r>
        <w:t>40-50 minutos</w:t>
      </w:r>
    </w:p>
    <w:p w14:paraId="271A3AAB" w14:textId="77777777" w:rsidR="00A30BCA" w:rsidRDefault="00A17E10">
      <w:r>
        <w:rPr>
          <w:b/>
        </w:rPr>
        <w:t xml:space="preserve">Formato: </w:t>
      </w:r>
      <w:r>
        <w:t>Semiestruturada — as perguntas são um guia, não um questionário rígido</w:t>
      </w:r>
    </w:p>
    <w:p w14:paraId="3449860B" w14:textId="77777777" w:rsidR="00A30BCA" w:rsidRDefault="00A30BCA"/>
    <w:p w14:paraId="03A81843" w14:textId="77777777" w:rsidR="00A30BCA" w:rsidRDefault="00A17E10"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Bloco 1 — Perfil e contexto  (~5 min)</w:t>
      </w:r>
    </w:p>
    <w:p w14:paraId="62B761A8" w14:textId="042A1158" w:rsidR="00A30BCA" w:rsidRDefault="00A17E10">
      <w:pPr>
        <w:pStyle w:val="Numerada"/>
        <w:ind w:left="432"/>
      </w:pPr>
      <w:r>
        <w:t xml:space="preserve">Quantos associados a entidade possui atualmente? Há distinção entre </w:t>
      </w:r>
      <w:proofErr w:type="spellStart"/>
      <w:r>
        <w:t>categorias</w:t>
      </w:r>
      <w:proofErr w:type="spellEnd"/>
      <w:r>
        <w:t xml:space="preserve"> (</w:t>
      </w:r>
      <w:proofErr w:type="spellStart"/>
      <w:r>
        <w:t>sócio</w:t>
      </w:r>
      <w:proofErr w:type="spellEnd"/>
      <w:r>
        <w:t xml:space="preserve"> </w:t>
      </w:r>
      <w:proofErr w:type="spellStart"/>
      <w:r>
        <w:t>pleno</w:t>
      </w:r>
      <w:proofErr w:type="spellEnd"/>
      <w:r>
        <w:t xml:space="preserve">, </w:t>
      </w:r>
      <w:proofErr w:type="spellStart"/>
      <w:r>
        <w:t>dependente</w:t>
      </w:r>
      <w:proofErr w:type="spellEnd"/>
      <w:r>
        <w:t xml:space="preserve">, </w:t>
      </w:r>
      <w:proofErr w:type="spellStart"/>
      <w:r>
        <w:t>invernada</w:t>
      </w:r>
      <w:proofErr w:type="spellEnd"/>
      <w:r>
        <w:t>)?</w:t>
      </w:r>
      <w:r w:rsidR="003B0BDE">
        <w:t xml:space="preserve"> </w:t>
      </w:r>
      <w:r w:rsidR="003B0BDE" w:rsidRPr="003B0BDE">
        <w:rPr>
          <w:b/>
          <w:bCs/>
        </w:rPr>
        <w:t xml:space="preserve">Sim, </w:t>
      </w:r>
      <w:proofErr w:type="spellStart"/>
      <w:r w:rsidR="003B0BDE" w:rsidRPr="003B0BDE">
        <w:rPr>
          <w:b/>
          <w:bCs/>
        </w:rPr>
        <w:t>são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divididos</w:t>
      </w:r>
      <w:proofErr w:type="spellEnd"/>
      <w:r w:rsidR="003B0BDE" w:rsidRPr="003B0BDE">
        <w:rPr>
          <w:b/>
          <w:bCs/>
        </w:rPr>
        <w:t xml:space="preserve"> por </w:t>
      </w:r>
      <w:proofErr w:type="spellStart"/>
      <w:r w:rsidR="003B0BDE" w:rsidRPr="003B0BDE">
        <w:rPr>
          <w:b/>
          <w:bCs/>
        </w:rPr>
        <w:t>categorias</w:t>
      </w:r>
      <w:proofErr w:type="spellEnd"/>
      <w:r w:rsidR="003B0BDE" w:rsidRPr="003B0BDE">
        <w:rPr>
          <w:b/>
          <w:bCs/>
        </w:rPr>
        <w:t>.</w:t>
      </w:r>
      <w:r w:rsidR="00A85A61">
        <w:rPr>
          <w:b/>
          <w:bCs/>
        </w:rPr>
        <w:t xml:space="preserve"> </w:t>
      </w:r>
      <w:proofErr w:type="spellStart"/>
      <w:r w:rsidR="00A85A61" w:rsidRPr="00A85A61">
        <w:rPr>
          <w:b/>
          <w:bCs/>
        </w:rPr>
        <w:t>temos</w:t>
      </w:r>
      <w:proofErr w:type="spellEnd"/>
      <w:r w:rsidR="00A85A61" w:rsidRPr="00A85A61">
        <w:rPr>
          <w:b/>
          <w:bCs/>
        </w:rPr>
        <w:t xml:space="preserve"> 1343, entre </w:t>
      </w:r>
      <w:proofErr w:type="spellStart"/>
      <w:r w:rsidR="00A85A61" w:rsidRPr="00A85A61">
        <w:rPr>
          <w:b/>
          <w:bCs/>
        </w:rPr>
        <w:t>efetivos</w:t>
      </w:r>
      <w:proofErr w:type="spellEnd"/>
      <w:r w:rsidR="00A85A61" w:rsidRPr="00A85A61">
        <w:rPr>
          <w:b/>
          <w:bCs/>
        </w:rPr>
        <w:t xml:space="preserve"> e </w:t>
      </w:r>
      <w:proofErr w:type="spellStart"/>
      <w:r w:rsidR="00A85A61" w:rsidRPr="00A85A61">
        <w:rPr>
          <w:b/>
          <w:bCs/>
        </w:rPr>
        <w:t>dependentes</w:t>
      </w:r>
      <w:proofErr w:type="spellEnd"/>
      <w:r w:rsidR="00A85A61" w:rsidRPr="00A85A61">
        <w:rPr>
          <w:b/>
          <w:bCs/>
        </w:rPr>
        <w:t xml:space="preserve">, </w:t>
      </w:r>
      <w:proofErr w:type="spellStart"/>
      <w:r w:rsidR="00A85A61" w:rsidRPr="00A85A61">
        <w:rPr>
          <w:b/>
          <w:bCs/>
        </w:rPr>
        <w:t>sendo</w:t>
      </w:r>
      <w:proofErr w:type="spellEnd"/>
      <w:r w:rsidR="00A85A61" w:rsidRPr="00A85A61">
        <w:rPr>
          <w:b/>
          <w:bCs/>
        </w:rPr>
        <w:t xml:space="preserve"> 448 </w:t>
      </w:r>
      <w:proofErr w:type="spellStart"/>
      <w:r w:rsidR="00A85A61" w:rsidRPr="00A85A61">
        <w:rPr>
          <w:b/>
          <w:bCs/>
        </w:rPr>
        <w:t>sócios</w:t>
      </w:r>
      <w:proofErr w:type="spellEnd"/>
      <w:r w:rsidR="00A85A61" w:rsidRPr="00A85A61">
        <w:rPr>
          <w:b/>
          <w:bCs/>
        </w:rPr>
        <w:t xml:space="preserve"> </w:t>
      </w:r>
      <w:proofErr w:type="spellStart"/>
      <w:r w:rsidR="00A85A61" w:rsidRPr="00A85A61">
        <w:rPr>
          <w:b/>
          <w:bCs/>
        </w:rPr>
        <w:t>efetivos</w:t>
      </w:r>
      <w:proofErr w:type="spellEnd"/>
      <w:r w:rsidR="00A85A61" w:rsidRPr="00A85A61">
        <w:rPr>
          <w:b/>
          <w:bCs/>
        </w:rPr>
        <w:t xml:space="preserve">, mas </w:t>
      </w:r>
      <w:proofErr w:type="spellStart"/>
      <w:r w:rsidR="00A85A61" w:rsidRPr="00A85A61">
        <w:rPr>
          <w:b/>
          <w:bCs/>
        </w:rPr>
        <w:t>não</w:t>
      </w:r>
      <w:proofErr w:type="spellEnd"/>
      <w:r w:rsidR="00A85A61" w:rsidRPr="00A85A61">
        <w:rPr>
          <w:b/>
          <w:bCs/>
        </w:rPr>
        <w:t xml:space="preserve"> </w:t>
      </w:r>
      <w:proofErr w:type="spellStart"/>
      <w:r w:rsidR="00A85A61" w:rsidRPr="00A85A61">
        <w:rPr>
          <w:b/>
          <w:bCs/>
        </w:rPr>
        <w:t>todos</w:t>
      </w:r>
      <w:proofErr w:type="spellEnd"/>
      <w:r w:rsidR="00A85A61" w:rsidRPr="00A85A61">
        <w:rPr>
          <w:b/>
          <w:bCs/>
        </w:rPr>
        <w:t xml:space="preserve"> </w:t>
      </w:r>
      <w:proofErr w:type="spellStart"/>
      <w:r w:rsidR="00A85A61" w:rsidRPr="00A85A61">
        <w:rPr>
          <w:b/>
          <w:bCs/>
        </w:rPr>
        <w:t>pagantes</w:t>
      </w:r>
      <w:proofErr w:type="spellEnd"/>
      <w:r w:rsidR="00A85A61" w:rsidRPr="00A85A61">
        <w:rPr>
          <w:b/>
          <w:bCs/>
        </w:rPr>
        <w:t>.</w:t>
      </w:r>
      <w:r w:rsidR="00A85A61">
        <w:rPr>
          <w:b/>
          <w:bCs/>
        </w:rPr>
        <w:br/>
      </w:r>
    </w:p>
    <w:p w14:paraId="302A6763" w14:textId="2D2169A5" w:rsidR="00A30BCA" w:rsidRDefault="00A17E10">
      <w:pPr>
        <w:pStyle w:val="Numerada"/>
        <w:ind w:left="432"/>
      </w:pPr>
      <w:r>
        <w:t xml:space="preserve">Quantas pessoas integram a diretoria/administração? Quem lida com 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 no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>?</w:t>
      </w:r>
      <w:r w:rsidR="003B0BDE">
        <w:t xml:space="preserve"> </w:t>
      </w:r>
      <w:r w:rsidR="003B0BDE" w:rsidRPr="003B0BDE">
        <w:rPr>
          <w:b/>
          <w:bCs/>
        </w:rPr>
        <w:t xml:space="preserve">Na </w:t>
      </w:r>
      <w:proofErr w:type="spellStart"/>
      <w:r w:rsidR="003B0BDE" w:rsidRPr="003B0BDE">
        <w:rPr>
          <w:b/>
          <w:bCs/>
        </w:rPr>
        <w:t>diretoria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são</w:t>
      </w:r>
      <w:proofErr w:type="spellEnd"/>
      <w:r w:rsidR="003B0BDE" w:rsidRPr="003B0BDE">
        <w:rPr>
          <w:b/>
          <w:bCs/>
        </w:rPr>
        <w:t xml:space="preserve"> 11 </w:t>
      </w:r>
      <w:proofErr w:type="spellStart"/>
      <w:r w:rsidR="003B0BDE" w:rsidRPr="003B0BDE">
        <w:rPr>
          <w:b/>
          <w:bCs/>
        </w:rPr>
        <w:t>membros</w:t>
      </w:r>
      <w:proofErr w:type="spellEnd"/>
      <w:r w:rsidR="003B0BDE" w:rsidRPr="003B0BDE">
        <w:rPr>
          <w:b/>
          <w:bCs/>
        </w:rPr>
        <w:t>.</w:t>
      </w:r>
      <w:r w:rsidR="003B0BDE">
        <w:rPr>
          <w:b/>
          <w:bCs/>
        </w:rPr>
        <w:t xml:space="preserve"> No </w:t>
      </w:r>
      <w:proofErr w:type="spellStart"/>
      <w:r w:rsidR="003B0BDE">
        <w:rPr>
          <w:b/>
          <w:bCs/>
        </w:rPr>
        <w:t>dia</w:t>
      </w:r>
      <w:proofErr w:type="spellEnd"/>
      <w:r w:rsidR="003B0BDE">
        <w:rPr>
          <w:b/>
          <w:bCs/>
        </w:rPr>
        <w:t>-a-</w:t>
      </w:r>
      <w:proofErr w:type="spellStart"/>
      <w:r w:rsidR="003B0BDE">
        <w:rPr>
          <w:b/>
          <w:bCs/>
        </w:rPr>
        <w:t>dia</w:t>
      </w:r>
      <w:proofErr w:type="spellEnd"/>
      <w:r w:rsidR="003B0BDE">
        <w:rPr>
          <w:b/>
          <w:bCs/>
        </w:rPr>
        <w:t xml:space="preserve">, president, vice e </w:t>
      </w:r>
      <w:proofErr w:type="spellStart"/>
      <w:r w:rsidR="003B0BDE">
        <w:rPr>
          <w:b/>
          <w:bCs/>
        </w:rPr>
        <w:t>tesoureiros</w:t>
      </w:r>
      <w:proofErr w:type="spellEnd"/>
    </w:p>
    <w:p w14:paraId="65CD1662" w14:textId="524866DD" w:rsidR="00A30BCA" w:rsidRPr="003B0BDE" w:rsidRDefault="00A17E10">
      <w:pPr>
        <w:pStyle w:val="Numerada"/>
        <w:ind w:left="432"/>
        <w:rPr>
          <w:b/>
          <w:bCs/>
        </w:rPr>
      </w:pPr>
      <w:r>
        <w:t xml:space="preserve">Qual o volume médio de eventos por ano? (bailes, fandangos, </w:t>
      </w:r>
      <w:proofErr w:type="spellStart"/>
      <w:r>
        <w:t>festividades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)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Locação</w:t>
      </w:r>
      <w:proofErr w:type="spellEnd"/>
      <w:r w:rsidR="003B0BDE" w:rsidRPr="003B0BDE">
        <w:rPr>
          <w:b/>
          <w:bCs/>
        </w:rPr>
        <w:t xml:space="preserve"> de </w:t>
      </w:r>
      <w:proofErr w:type="spellStart"/>
      <w:r w:rsidR="003B0BDE" w:rsidRPr="003B0BDE">
        <w:rPr>
          <w:b/>
          <w:bCs/>
        </w:rPr>
        <w:t>espaço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durante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todo</w:t>
      </w:r>
      <w:proofErr w:type="spellEnd"/>
      <w:r w:rsidR="003B0BDE" w:rsidRPr="003B0BDE">
        <w:rPr>
          <w:b/>
          <w:bCs/>
        </w:rPr>
        <w:t xml:space="preserve"> o </w:t>
      </w:r>
      <w:proofErr w:type="spellStart"/>
      <w:r w:rsidR="003B0BDE" w:rsidRPr="003B0BDE">
        <w:rPr>
          <w:b/>
          <w:bCs/>
        </w:rPr>
        <w:t>ano</w:t>
      </w:r>
      <w:proofErr w:type="spellEnd"/>
      <w:r w:rsidR="003B0BDE" w:rsidRPr="003B0BDE">
        <w:rPr>
          <w:b/>
          <w:bCs/>
        </w:rPr>
        <w:t xml:space="preserve">. </w:t>
      </w:r>
      <w:proofErr w:type="spellStart"/>
      <w:r w:rsidR="003B0BDE" w:rsidRPr="003B0BDE">
        <w:rPr>
          <w:b/>
          <w:bCs/>
        </w:rPr>
        <w:t>Dois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festivais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artísticos</w:t>
      </w:r>
      <w:proofErr w:type="spellEnd"/>
      <w:r w:rsidR="003B0BDE" w:rsidRPr="003B0BDE">
        <w:rPr>
          <w:b/>
          <w:bCs/>
        </w:rPr>
        <w:t xml:space="preserve">. </w:t>
      </w:r>
      <w:proofErr w:type="spellStart"/>
      <w:r w:rsidR="003B0BDE" w:rsidRPr="003B0BDE">
        <w:rPr>
          <w:b/>
          <w:bCs/>
        </w:rPr>
        <w:t>Bailes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na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semana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farroupilha</w:t>
      </w:r>
      <w:proofErr w:type="spellEnd"/>
      <w:r w:rsidR="003B0BDE" w:rsidRPr="003B0BDE">
        <w:rPr>
          <w:b/>
          <w:bCs/>
        </w:rPr>
        <w:t xml:space="preserve">, </w:t>
      </w:r>
      <w:proofErr w:type="spellStart"/>
      <w:r w:rsidR="003B0BDE" w:rsidRPr="003B0BDE">
        <w:rPr>
          <w:b/>
          <w:bCs/>
        </w:rPr>
        <w:t>além</w:t>
      </w:r>
      <w:proofErr w:type="spellEnd"/>
      <w:r w:rsidR="003B0BDE" w:rsidRPr="003B0BDE">
        <w:rPr>
          <w:b/>
          <w:bCs/>
        </w:rPr>
        <w:t xml:space="preserve"> dos </w:t>
      </w:r>
      <w:proofErr w:type="spellStart"/>
      <w:r w:rsidR="003B0BDE" w:rsidRPr="003B0BDE">
        <w:rPr>
          <w:b/>
          <w:bCs/>
        </w:rPr>
        <w:t>eventos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promovidos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pelos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departamentos</w:t>
      </w:r>
      <w:proofErr w:type="spellEnd"/>
      <w:r w:rsidR="003B0BDE" w:rsidRPr="003B0BDE">
        <w:rPr>
          <w:b/>
          <w:bCs/>
        </w:rPr>
        <w:t xml:space="preserve">. </w:t>
      </w:r>
      <w:proofErr w:type="spellStart"/>
      <w:r w:rsidR="003B0BDE" w:rsidRPr="003B0BDE">
        <w:rPr>
          <w:b/>
          <w:bCs/>
        </w:rPr>
        <w:t>Todo</w:t>
      </w:r>
      <w:proofErr w:type="spellEnd"/>
      <w:r w:rsidR="003B0BDE" w:rsidRPr="003B0BDE">
        <w:rPr>
          <w:b/>
          <w:bCs/>
        </w:rPr>
        <w:t xml:space="preserve"> o </w:t>
      </w:r>
      <w:proofErr w:type="spellStart"/>
      <w:r w:rsidR="003B0BDE" w:rsidRPr="003B0BDE">
        <w:rPr>
          <w:b/>
          <w:bCs/>
        </w:rPr>
        <w:t>ano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tem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atividades</w:t>
      </w:r>
      <w:proofErr w:type="spellEnd"/>
      <w:r w:rsidR="003B0BDE" w:rsidRPr="003B0BDE">
        <w:rPr>
          <w:b/>
          <w:bCs/>
        </w:rPr>
        <w:t>.</w:t>
      </w:r>
    </w:p>
    <w:p w14:paraId="07E08A24" w14:textId="20B8284C" w:rsidR="00A30BCA" w:rsidRPr="003B0BDE" w:rsidRDefault="00A17E10">
      <w:pPr>
        <w:pStyle w:val="Numerada"/>
        <w:ind w:left="432"/>
        <w:rPr>
          <w:b/>
          <w:bCs/>
        </w:rPr>
      </w:pPr>
      <w:r>
        <w:t xml:space="preserve">Quantas pessoas comparecem em média </w:t>
      </w:r>
      <w:proofErr w:type="gramStart"/>
      <w:r>
        <w:t>a</w:t>
      </w:r>
      <w:proofErr w:type="gramEnd"/>
      <w:r>
        <w:t xml:space="preserve"> um evento? </w:t>
      </w:r>
      <w:proofErr w:type="spellStart"/>
      <w:r>
        <w:t>Há</w:t>
      </w:r>
      <w:proofErr w:type="spellEnd"/>
      <w:r>
        <w:t xml:space="preserve"> </w:t>
      </w:r>
      <w:proofErr w:type="spellStart"/>
      <w:r>
        <w:t>variação</w:t>
      </w:r>
      <w:proofErr w:type="spellEnd"/>
      <w:r>
        <w:t xml:space="preserve"> entre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>?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Depende</w:t>
      </w:r>
      <w:proofErr w:type="spellEnd"/>
      <w:r w:rsidR="003B0BDE" w:rsidRPr="003B0BDE">
        <w:rPr>
          <w:b/>
          <w:bCs/>
        </w:rPr>
        <w:t xml:space="preserve"> do </w:t>
      </w:r>
      <w:proofErr w:type="spellStart"/>
      <w:r w:rsidR="003B0BDE" w:rsidRPr="003B0BDE">
        <w:rPr>
          <w:b/>
          <w:bCs/>
        </w:rPr>
        <w:t>tipo</w:t>
      </w:r>
      <w:proofErr w:type="spellEnd"/>
      <w:r w:rsidR="003B0BDE" w:rsidRPr="003B0BDE">
        <w:rPr>
          <w:b/>
          <w:bCs/>
        </w:rPr>
        <w:t xml:space="preserve"> de </w:t>
      </w:r>
      <w:proofErr w:type="spellStart"/>
      <w:r w:rsidR="003B0BDE" w:rsidRPr="003B0BDE">
        <w:rPr>
          <w:b/>
          <w:bCs/>
        </w:rPr>
        <w:t>evento</w:t>
      </w:r>
      <w:proofErr w:type="spellEnd"/>
      <w:r w:rsidR="003B0BDE" w:rsidRPr="003B0BDE">
        <w:rPr>
          <w:b/>
          <w:bCs/>
        </w:rPr>
        <w:t xml:space="preserve">. </w:t>
      </w:r>
      <w:proofErr w:type="spellStart"/>
      <w:r w:rsidR="003B0BDE" w:rsidRPr="003B0BDE">
        <w:rPr>
          <w:b/>
          <w:bCs/>
        </w:rPr>
        <w:t>Bailes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chegam</w:t>
      </w:r>
      <w:proofErr w:type="spellEnd"/>
      <w:r w:rsidR="003B0BDE" w:rsidRPr="003B0BDE">
        <w:rPr>
          <w:b/>
          <w:bCs/>
        </w:rPr>
        <w:t xml:space="preserve"> a 600 </w:t>
      </w:r>
      <w:proofErr w:type="spellStart"/>
      <w:r w:rsidR="003B0BDE" w:rsidRPr="003B0BDE">
        <w:rPr>
          <w:b/>
          <w:bCs/>
        </w:rPr>
        <w:t>pessoas</w:t>
      </w:r>
      <w:proofErr w:type="spellEnd"/>
      <w:r w:rsidR="003B0BDE" w:rsidRPr="003B0BDE">
        <w:rPr>
          <w:b/>
          <w:bCs/>
        </w:rPr>
        <w:t xml:space="preserve">. </w:t>
      </w:r>
      <w:proofErr w:type="spellStart"/>
      <w:r w:rsidR="003B0BDE" w:rsidRPr="003B0BDE">
        <w:rPr>
          <w:b/>
          <w:bCs/>
        </w:rPr>
        <w:t>Eventos</w:t>
      </w:r>
      <w:proofErr w:type="spellEnd"/>
      <w:r w:rsidR="003B0BDE" w:rsidRPr="003B0BDE">
        <w:rPr>
          <w:b/>
          <w:bCs/>
        </w:rPr>
        <w:t xml:space="preserve"> dos </w:t>
      </w:r>
      <w:proofErr w:type="spellStart"/>
      <w:r w:rsidR="003B0BDE" w:rsidRPr="003B0BDE">
        <w:rPr>
          <w:b/>
          <w:bCs/>
        </w:rPr>
        <w:t>grupos</w:t>
      </w:r>
      <w:proofErr w:type="spellEnd"/>
      <w:r w:rsidR="003B0BDE" w:rsidRPr="003B0BDE">
        <w:rPr>
          <w:b/>
          <w:bCs/>
        </w:rPr>
        <w:t xml:space="preserve"> de </w:t>
      </w:r>
      <w:proofErr w:type="spellStart"/>
      <w:r w:rsidR="003B0BDE" w:rsidRPr="003B0BDE">
        <w:rPr>
          <w:b/>
          <w:bCs/>
        </w:rPr>
        <w:t>dnaças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em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torno</w:t>
      </w:r>
      <w:proofErr w:type="spellEnd"/>
      <w:r w:rsidR="003B0BDE" w:rsidRPr="003B0BDE">
        <w:rPr>
          <w:b/>
          <w:bCs/>
        </w:rPr>
        <w:t xml:space="preserve"> de 450 </w:t>
      </w:r>
      <w:proofErr w:type="spellStart"/>
      <w:r w:rsidR="003B0BDE" w:rsidRPr="003B0BDE">
        <w:rPr>
          <w:b/>
          <w:bCs/>
        </w:rPr>
        <w:t>pessoas</w:t>
      </w:r>
      <w:proofErr w:type="spellEnd"/>
      <w:r w:rsidR="003B0BDE" w:rsidRPr="003B0BDE">
        <w:rPr>
          <w:b/>
          <w:bCs/>
        </w:rPr>
        <w:t xml:space="preserve">. </w:t>
      </w:r>
      <w:proofErr w:type="spellStart"/>
      <w:r w:rsidR="003B0BDE" w:rsidRPr="003B0BDE">
        <w:rPr>
          <w:b/>
          <w:bCs/>
        </w:rPr>
        <w:t>Festivais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giram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milhares</w:t>
      </w:r>
      <w:proofErr w:type="spellEnd"/>
      <w:r w:rsidR="003B0BDE" w:rsidRPr="003B0BDE">
        <w:rPr>
          <w:b/>
          <w:bCs/>
        </w:rPr>
        <w:t xml:space="preserve">, </w:t>
      </w:r>
      <w:proofErr w:type="spellStart"/>
      <w:r w:rsidR="003B0BDE" w:rsidRPr="003B0BDE">
        <w:rPr>
          <w:b/>
          <w:bCs/>
        </w:rPr>
        <w:t>somente</w:t>
      </w:r>
      <w:proofErr w:type="spellEnd"/>
      <w:r w:rsidR="003B0BDE" w:rsidRPr="003B0BDE">
        <w:rPr>
          <w:b/>
          <w:bCs/>
        </w:rPr>
        <w:t xml:space="preserve"> com </w:t>
      </w:r>
      <w:proofErr w:type="spellStart"/>
      <w:r w:rsidR="003B0BDE" w:rsidRPr="003B0BDE">
        <w:rPr>
          <w:b/>
          <w:bCs/>
        </w:rPr>
        <w:t>concorrentes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aproximadamente</w:t>
      </w:r>
      <w:proofErr w:type="spellEnd"/>
      <w:r w:rsidR="003B0BDE" w:rsidRPr="003B0BDE">
        <w:rPr>
          <w:b/>
          <w:bCs/>
        </w:rPr>
        <w:t xml:space="preserve"> 5-6 mil.</w:t>
      </w:r>
    </w:p>
    <w:p w14:paraId="4C204711" w14:textId="41A650A8" w:rsidR="00A30BCA" w:rsidRDefault="00A17E10">
      <w:pPr>
        <w:pStyle w:val="Numerada"/>
        <w:ind w:left="432"/>
      </w:pPr>
      <w:proofErr w:type="gramStart"/>
      <w:r>
        <w:t>A</w:t>
      </w:r>
      <w:proofErr w:type="gramEnd"/>
      <w:r>
        <w:t xml:space="preserve"> entidade utiliza algum sistema ou aplicativo atualmente para qualquer parte da gestão? (</w:t>
      </w:r>
      <w:proofErr w:type="spellStart"/>
      <w:r>
        <w:t>financeiro</w:t>
      </w:r>
      <w:proofErr w:type="spellEnd"/>
      <w:r>
        <w:t xml:space="preserve">, </w:t>
      </w:r>
      <w:proofErr w:type="spellStart"/>
      <w:r>
        <w:t>cadastro</w:t>
      </w:r>
      <w:proofErr w:type="spellEnd"/>
      <w:r>
        <w:t>, comunicação)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Há</w:t>
      </w:r>
      <w:proofErr w:type="spellEnd"/>
      <w:r w:rsidR="003B0BDE" w:rsidRPr="003B0BDE">
        <w:rPr>
          <w:b/>
          <w:bCs/>
        </w:rPr>
        <w:t xml:space="preserve"> um Sistema </w:t>
      </w:r>
      <w:proofErr w:type="spellStart"/>
      <w:r w:rsidR="003B0BDE" w:rsidRPr="003B0BDE">
        <w:rPr>
          <w:b/>
          <w:bCs/>
        </w:rPr>
        <w:t>em</w:t>
      </w:r>
      <w:proofErr w:type="spellEnd"/>
      <w:r w:rsidR="003B0BDE" w:rsidRPr="003B0BDE">
        <w:rPr>
          <w:b/>
          <w:bCs/>
        </w:rPr>
        <w:t xml:space="preserve"> teste.</w:t>
      </w:r>
      <w:r w:rsidR="003B0BDE">
        <w:t xml:space="preserve"> </w:t>
      </w:r>
    </w:p>
    <w:p w14:paraId="0D5335AA" w14:textId="77777777" w:rsidR="00A30BCA" w:rsidRDefault="00A17E10"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 xml:space="preserve">Bloco 2 — Gestão de associados </w:t>
      </w:r>
      <w:proofErr w:type="gramStart"/>
      <w:r>
        <w:rPr>
          <w:b/>
          <w:color w:val="8B1A1A"/>
          <w:sz w:val="24"/>
        </w:rPr>
        <w:t>hoje  (</w:t>
      </w:r>
      <w:proofErr w:type="gramEnd"/>
      <w:r>
        <w:rPr>
          <w:b/>
          <w:color w:val="8B1A1A"/>
          <w:sz w:val="24"/>
        </w:rPr>
        <w:t>~10 min)</w:t>
      </w:r>
    </w:p>
    <w:p w14:paraId="4C3E701B" w14:textId="5FDADCBE" w:rsidR="00A30BCA" w:rsidRDefault="00A17E10">
      <w:pPr>
        <w:pStyle w:val="Numerada"/>
        <w:ind w:left="432"/>
      </w:pPr>
      <w:r>
        <w:t xml:space="preserve">Como é feito hoje o cadastro de um novo associado?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ficha</w:t>
      </w:r>
      <w:proofErr w:type="spellEnd"/>
      <w:r>
        <w:t>?</w:t>
      </w:r>
      <w:r w:rsidR="003B0BDE">
        <w:t xml:space="preserve"> </w:t>
      </w:r>
      <w:r w:rsidR="003B0BDE" w:rsidRPr="003B0BDE">
        <w:rPr>
          <w:b/>
          <w:bCs/>
        </w:rPr>
        <w:t xml:space="preserve">Sistema de </w:t>
      </w:r>
      <w:proofErr w:type="spellStart"/>
      <w:r w:rsidR="003B0BDE" w:rsidRPr="003B0BDE">
        <w:rPr>
          <w:b/>
          <w:bCs/>
        </w:rPr>
        <w:t>ficha</w:t>
      </w:r>
      <w:proofErr w:type="spellEnd"/>
      <w:r w:rsidR="003B0BDE" w:rsidRPr="003B0BDE">
        <w:rPr>
          <w:b/>
          <w:bCs/>
        </w:rPr>
        <w:t xml:space="preserve"> que é </w:t>
      </w:r>
      <w:proofErr w:type="spellStart"/>
      <w:r w:rsidR="003B0BDE" w:rsidRPr="003B0BDE">
        <w:rPr>
          <w:b/>
          <w:bCs/>
        </w:rPr>
        <w:t>transferida</w:t>
      </w:r>
      <w:proofErr w:type="spellEnd"/>
      <w:r w:rsidR="003B0BDE" w:rsidRPr="003B0BDE">
        <w:rPr>
          <w:b/>
          <w:bCs/>
        </w:rPr>
        <w:t xml:space="preserve"> para o Sistema </w:t>
      </w:r>
      <w:proofErr w:type="spellStart"/>
      <w:r w:rsidR="003B0BDE" w:rsidRPr="003B0BDE">
        <w:rPr>
          <w:b/>
          <w:bCs/>
        </w:rPr>
        <w:t>eletronico</w:t>
      </w:r>
      <w:proofErr w:type="spellEnd"/>
    </w:p>
    <w:p w14:paraId="125FA23D" w14:textId="67FEE2A3" w:rsidR="00A30BCA" w:rsidRDefault="00A17E10">
      <w:pPr>
        <w:pStyle w:val="Numerada"/>
        <w:ind w:left="432"/>
      </w:pPr>
      <w:r>
        <w:t>Onde essas informações ficam armazenadas? (planilha, caderno, sistema?)</w:t>
      </w:r>
      <w:r w:rsidR="003B0BDE">
        <w:t xml:space="preserve"> </w:t>
      </w:r>
      <w:r w:rsidR="003B0BDE" w:rsidRPr="003B0BDE">
        <w:rPr>
          <w:b/>
          <w:bCs/>
        </w:rPr>
        <w:t xml:space="preserve">Sistema </w:t>
      </w:r>
      <w:proofErr w:type="spellStart"/>
      <w:r w:rsidR="003B0BDE" w:rsidRPr="003B0BDE">
        <w:rPr>
          <w:b/>
          <w:bCs/>
        </w:rPr>
        <w:t>computador</w:t>
      </w:r>
      <w:proofErr w:type="spellEnd"/>
    </w:p>
    <w:p w14:paraId="79DFBD3F" w14:textId="088F79B6" w:rsidR="00A30BCA" w:rsidRDefault="00A17E10">
      <w:pPr>
        <w:pStyle w:val="Numerada"/>
        <w:ind w:left="432"/>
      </w:pPr>
      <w:r>
        <w:t xml:space="preserve">Como vocês sabem quais associados estão ativos, </w:t>
      </w:r>
      <w:proofErr w:type="spellStart"/>
      <w:r>
        <w:t>inativos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com as </w:t>
      </w:r>
      <w:proofErr w:type="spellStart"/>
      <w:r>
        <w:t>mensalidades</w:t>
      </w:r>
      <w:proofErr w:type="spellEnd"/>
      <w:r>
        <w:t>?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Controle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c</w:t>
      </w:r>
      <w:r w:rsidR="003B0BDE">
        <w:rPr>
          <w:b/>
          <w:bCs/>
        </w:rPr>
        <w:t>o</w:t>
      </w:r>
      <w:r w:rsidR="003B0BDE" w:rsidRPr="003B0BDE">
        <w:rPr>
          <w:b/>
          <w:bCs/>
        </w:rPr>
        <w:t>mputador</w:t>
      </w:r>
      <w:proofErr w:type="spellEnd"/>
    </w:p>
    <w:p w14:paraId="176C17D8" w14:textId="432F7ECE" w:rsidR="00A30BCA" w:rsidRDefault="00A17E10">
      <w:pPr>
        <w:pStyle w:val="Numerada"/>
        <w:ind w:left="432"/>
      </w:pPr>
      <w:r>
        <w:t xml:space="preserve">O que acontece quando um associado precisa consultar sua situação?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, </w:t>
      </w:r>
      <w:proofErr w:type="spellStart"/>
      <w:r>
        <w:t>como</w:t>
      </w:r>
      <w:proofErr w:type="spellEnd"/>
      <w:r>
        <w:t>?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Secretaria</w:t>
      </w:r>
      <w:proofErr w:type="spellEnd"/>
    </w:p>
    <w:p w14:paraId="28DB79FC" w14:textId="4DC37121" w:rsidR="00A30BCA" w:rsidRDefault="00A17E10">
      <w:pPr>
        <w:pStyle w:val="Numerada"/>
        <w:ind w:left="432"/>
      </w:pPr>
      <w:r>
        <w:t xml:space="preserve">Qual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dificuldade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 </w:t>
      </w:r>
      <w:proofErr w:type="spellStart"/>
      <w:r>
        <w:t>hoje</w:t>
      </w:r>
      <w:proofErr w:type="spellEnd"/>
      <w:r>
        <w:t>?</w:t>
      </w:r>
      <w:r w:rsidR="003B0BDE">
        <w:t xml:space="preserve"> </w:t>
      </w:r>
      <w:r w:rsidR="003B0BDE" w:rsidRPr="003B0BDE">
        <w:rPr>
          <w:b/>
          <w:bCs/>
        </w:rPr>
        <w:t xml:space="preserve">Sistema de </w:t>
      </w:r>
      <w:proofErr w:type="spellStart"/>
      <w:r w:rsidR="003B0BDE" w:rsidRPr="003B0BDE">
        <w:rPr>
          <w:b/>
          <w:bCs/>
        </w:rPr>
        <w:t>cobrança</w:t>
      </w:r>
      <w:proofErr w:type="spellEnd"/>
    </w:p>
    <w:p w14:paraId="06E37B16" w14:textId="77777777" w:rsidR="00A30BCA" w:rsidRDefault="00A17E10"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 xml:space="preserve">Bloco 3 — Controle de </w:t>
      </w:r>
      <w:proofErr w:type="gramStart"/>
      <w:r>
        <w:rPr>
          <w:b/>
          <w:color w:val="8B1A1A"/>
          <w:sz w:val="24"/>
        </w:rPr>
        <w:t>mensalidades  (</w:t>
      </w:r>
      <w:proofErr w:type="gramEnd"/>
      <w:r>
        <w:rPr>
          <w:b/>
          <w:color w:val="8B1A1A"/>
          <w:sz w:val="24"/>
        </w:rPr>
        <w:t>~10 min)</w:t>
      </w:r>
    </w:p>
    <w:p w14:paraId="5FF5B9DB" w14:textId="3A4246F9" w:rsidR="00A30BCA" w:rsidRDefault="00A17E10">
      <w:pPr>
        <w:pStyle w:val="Numerada"/>
        <w:ind w:left="432"/>
      </w:pPr>
      <w:r>
        <w:lastRenderedPageBreak/>
        <w:t xml:space="preserve">Como é feito o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de </w:t>
      </w:r>
      <w:proofErr w:type="spellStart"/>
      <w:r>
        <w:t>mensalidade</w:t>
      </w:r>
      <w:proofErr w:type="spellEnd"/>
      <w:r>
        <w:t xml:space="preserve"> </w:t>
      </w:r>
      <w:proofErr w:type="spellStart"/>
      <w:r>
        <w:t>atualmente</w:t>
      </w:r>
      <w:proofErr w:type="spellEnd"/>
      <w:r>
        <w:t>?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Controle</w:t>
      </w:r>
      <w:proofErr w:type="spellEnd"/>
      <w:r w:rsidR="003B0BDE" w:rsidRPr="003B0BDE">
        <w:rPr>
          <w:b/>
          <w:bCs/>
        </w:rPr>
        <w:t xml:space="preserve"> via </w:t>
      </w:r>
      <w:proofErr w:type="spellStart"/>
      <w:r w:rsidR="003B0BDE" w:rsidRPr="003B0BDE">
        <w:rPr>
          <w:b/>
          <w:bCs/>
        </w:rPr>
        <w:t>conta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bancária</w:t>
      </w:r>
      <w:proofErr w:type="spellEnd"/>
      <w:r w:rsidR="003B0BDE" w:rsidRPr="003B0BDE">
        <w:rPr>
          <w:b/>
          <w:bCs/>
        </w:rPr>
        <w:t xml:space="preserve"> e Sistema </w:t>
      </w:r>
      <w:proofErr w:type="spellStart"/>
      <w:r w:rsidR="003B0BDE" w:rsidRPr="003B0BDE">
        <w:rPr>
          <w:b/>
          <w:bCs/>
        </w:rPr>
        <w:t>informatizado</w:t>
      </w:r>
      <w:proofErr w:type="spellEnd"/>
      <w:r w:rsidR="003B0BDE">
        <w:t xml:space="preserve"> </w:t>
      </w:r>
    </w:p>
    <w:p w14:paraId="70E7EF9B" w14:textId="03B4A102" w:rsidR="00A30BCA" w:rsidRDefault="00A17E10">
      <w:pPr>
        <w:pStyle w:val="Numerada"/>
        <w:ind w:left="432"/>
      </w:pPr>
      <w:r>
        <w:t xml:space="preserve">Como é identificado quem está inadimplente? Com que </w:t>
      </w:r>
      <w:proofErr w:type="spellStart"/>
      <w:r>
        <w:t>frequência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é </w:t>
      </w:r>
      <w:proofErr w:type="spellStart"/>
      <w:r>
        <w:t>verificado</w:t>
      </w:r>
      <w:proofErr w:type="spellEnd"/>
      <w:r>
        <w:t>?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Verificado</w:t>
      </w:r>
      <w:proofErr w:type="spellEnd"/>
      <w:r w:rsidR="003B0BDE" w:rsidRPr="003B0BDE">
        <w:rPr>
          <w:b/>
          <w:bCs/>
        </w:rPr>
        <w:t xml:space="preserve"> no Sistema </w:t>
      </w:r>
      <w:proofErr w:type="spellStart"/>
      <w:r w:rsidR="003B0BDE" w:rsidRPr="003B0BDE">
        <w:rPr>
          <w:b/>
          <w:bCs/>
        </w:rPr>
        <w:t>informatizado</w:t>
      </w:r>
      <w:proofErr w:type="spellEnd"/>
      <w:r w:rsidR="003B0BDE" w:rsidRPr="003B0BDE">
        <w:rPr>
          <w:b/>
          <w:bCs/>
        </w:rPr>
        <w:t xml:space="preserve">. </w:t>
      </w:r>
      <w:proofErr w:type="spellStart"/>
      <w:r w:rsidR="003B0BDE" w:rsidRPr="003B0BDE">
        <w:rPr>
          <w:b/>
          <w:bCs/>
        </w:rPr>
        <w:t>Verificação</w:t>
      </w:r>
      <w:proofErr w:type="spellEnd"/>
      <w:r w:rsidR="003B0BDE" w:rsidRPr="003B0BDE">
        <w:rPr>
          <w:b/>
          <w:bCs/>
        </w:rPr>
        <w:t xml:space="preserve"> mensal</w:t>
      </w:r>
    </w:p>
    <w:p w14:paraId="0CE0007A" w14:textId="41D685D5" w:rsidR="00A30BCA" w:rsidRDefault="00A17E10">
      <w:pPr>
        <w:pStyle w:val="Numerada"/>
        <w:ind w:left="432"/>
      </w:pPr>
      <w:r>
        <w:t xml:space="preserve">Existe algum tipo de cobrança ou notificação para inadimplentes? Como </w:t>
      </w:r>
      <w:proofErr w:type="spellStart"/>
      <w:r>
        <w:t>funciona</w:t>
      </w:r>
      <w:proofErr w:type="spellEnd"/>
      <w:r>
        <w:t>?</w:t>
      </w:r>
      <w:r w:rsidR="003B0BDE">
        <w:t xml:space="preserve"> </w:t>
      </w:r>
      <w:proofErr w:type="spellStart"/>
      <w:r w:rsidR="003B0BDE" w:rsidRPr="003B0BDE">
        <w:rPr>
          <w:b/>
          <w:bCs/>
        </w:rPr>
        <w:t>Co</w:t>
      </w:r>
      <w:r w:rsidR="003B0BDE">
        <w:rPr>
          <w:b/>
          <w:bCs/>
        </w:rPr>
        <w:t>b</w:t>
      </w:r>
      <w:r w:rsidR="003B0BDE" w:rsidRPr="003B0BDE">
        <w:rPr>
          <w:b/>
          <w:bCs/>
        </w:rPr>
        <w:t>rança</w:t>
      </w:r>
      <w:proofErr w:type="spellEnd"/>
      <w:r w:rsidR="003B0BDE" w:rsidRPr="003B0BDE">
        <w:rPr>
          <w:b/>
          <w:bCs/>
        </w:rPr>
        <w:t xml:space="preserve"> </w:t>
      </w:r>
      <w:proofErr w:type="spellStart"/>
      <w:r w:rsidR="003B0BDE" w:rsidRPr="003B0BDE">
        <w:rPr>
          <w:b/>
          <w:bCs/>
        </w:rPr>
        <w:t>pessoal</w:t>
      </w:r>
      <w:proofErr w:type="spellEnd"/>
      <w:r w:rsidR="003B0BDE" w:rsidRPr="003B0BDE">
        <w:rPr>
          <w:b/>
          <w:bCs/>
        </w:rPr>
        <w:t xml:space="preserve"> via </w:t>
      </w:r>
      <w:proofErr w:type="spellStart"/>
      <w:r w:rsidR="003B0BDE" w:rsidRPr="003B0BDE">
        <w:rPr>
          <w:b/>
          <w:bCs/>
        </w:rPr>
        <w:t>whatsapp</w:t>
      </w:r>
      <w:proofErr w:type="spellEnd"/>
    </w:p>
    <w:p w14:paraId="087F02D8" w14:textId="15FF2935" w:rsidR="00A30BCA" w:rsidRDefault="00A17E10">
      <w:pPr>
        <w:pStyle w:val="Numerada"/>
        <w:ind w:left="432"/>
      </w:pPr>
      <w:r>
        <w:t xml:space="preserve">Já houve problemas de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perdida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divergente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pagamentos</w:t>
      </w:r>
      <w:proofErr w:type="spellEnd"/>
      <w:r>
        <w:t>?</w:t>
      </w:r>
      <w:r w:rsidR="003B0BDE">
        <w:t xml:space="preserve"> </w:t>
      </w:r>
      <w:r w:rsidR="003B0BDE" w:rsidRPr="003B0BDE">
        <w:rPr>
          <w:b/>
          <w:bCs/>
        </w:rPr>
        <w:t>sim</w:t>
      </w:r>
    </w:p>
    <w:p w14:paraId="0B9CC6A1" w14:textId="77777777" w:rsidR="00A30BCA" w:rsidRDefault="00A17E10"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 xml:space="preserve">Bloco 4 — Gestão de eventos, bailes e </w:t>
      </w:r>
      <w:proofErr w:type="gramStart"/>
      <w:r>
        <w:rPr>
          <w:b/>
          <w:color w:val="8B1A1A"/>
          <w:sz w:val="24"/>
        </w:rPr>
        <w:t>fandangos  (</w:t>
      </w:r>
      <w:proofErr w:type="gramEnd"/>
      <w:r>
        <w:rPr>
          <w:b/>
          <w:color w:val="8B1A1A"/>
          <w:sz w:val="24"/>
        </w:rPr>
        <w:t>~10 min)</w:t>
      </w:r>
    </w:p>
    <w:p w14:paraId="187CBDC5" w14:textId="4B0BAF30" w:rsidR="00A30BCA" w:rsidRDefault="00A17E10">
      <w:pPr>
        <w:pStyle w:val="Numerada"/>
        <w:ind w:left="432"/>
      </w:pPr>
      <w:r>
        <w:t xml:space="preserve">Como funciona a organização de um baile ou fandango do início ao fim?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o </w:t>
      </w:r>
      <w:proofErr w:type="spellStart"/>
      <w:r>
        <w:t>quê</w:t>
      </w:r>
      <w:proofErr w:type="spellEnd"/>
      <w:r>
        <w:t>?</w:t>
      </w:r>
      <w:r w:rsidR="003B0BDE">
        <w:t xml:space="preserve"> </w:t>
      </w:r>
      <w:proofErr w:type="spellStart"/>
      <w:r w:rsidR="003B0BDE" w:rsidRPr="00B77D5C">
        <w:rPr>
          <w:b/>
          <w:bCs/>
        </w:rPr>
        <w:t>Existe</w:t>
      </w:r>
      <w:proofErr w:type="spellEnd"/>
      <w:r w:rsidR="003B0BDE" w:rsidRPr="00B77D5C">
        <w:rPr>
          <w:b/>
          <w:bCs/>
        </w:rPr>
        <w:t xml:space="preserve"> o </w:t>
      </w:r>
      <w:proofErr w:type="spellStart"/>
      <w:r w:rsidR="00B77D5C" w:rsidRPr="00B77D5C">
        <w:rPr>
          <w:b/>
          <w:bCs/>
        </w:rPr>
        <w:t>diretor</w:t>
      </w:r>
      <w:proofErr w:type="spellEnd"/>
      <w:r w:rsidR="00B77D5C" w:rsidRPr="00B77D5C">
        <w:rPr>
          <w:b/>
          <w:bCs/>
        </w:rPr>
        <w:t xml:space="preserve"> social </w:t>
      </w:r>
      <w:proofErr w:type="spellStart"/>
      <w:r w:rsidR="00B77D5C" w:rsidRPr="00B77D5C">
        <w:rPr>
          <w:b/>
          <w:bCs/>
        </w:rPr>
        <w:t>quando</w:t>
      </w:r>
      <w:proofErr w:type="spellEnd"/>
      <w:r w:rsidR="00B77D5C" w:rsidRPr="00B77D5C">
        <w:rPr>
          <w:b/>
          <w:bCs/>
        </w:rPr>
        <w:t xml:space="preserve"> é </w:t>
      </w:r>
      <w:proofErr w:type="spellStart"/>
      <w:r w:rsidR="00B77D5C" w:rsidRPr="00B77D5C">
        <w:rPr>
          <w:b/>
          <w:bCs/>
        </w:rPr>
        <w:t>realizado</w:t>
      </w:r>
      <w:proofErr w:type="spellEnd"/>
      <w:r w:rsidR="00B77D5C" w:rsidRPr="00B77D5C">
        <w:rPr>
          <w:b/>
          <w:bCs/>
        </w:rPr>
        <w:t xml:space="preserve"> pela </w:t>
      </w:r>
      <w:proofErr w:type="spellStart"/>
      <w:r w:rsidR="00B77D5C" w:rsidRPr="00B77D5C">
        <w:rPr>
          <w:b/>
          <w:bCs/>
        </w:rPr>
        <w:t>entidade</w:t>
      </w:r>
      <w:proofErr w:type="spellEnd"/>
      <w:r w:rsidR="00B77D5C" w:rsidRPr="00B77D5C">
        <w:rPr>
          <w:b/>
          <w:bCs/>
        </w:rPr>
        <w:t xml:space="preserve"> e, </w:t>
      </w:r>
      <w:proofErr w:type="spellStart"/>
      <w:r w:rsidR="00B77D5C" w:rsidRPr="00B77D5C">
        <w:rPr>
          <w:b/>
          <w:bCs/>
        </w:rPr>
        <w:t>quando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organizado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pelos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departamentos</w:t>
      </w:r>
      <w:proofErr w:type="spellEnd"/>
      <w:r w:rsidR="00B77D5C" w:rsidRPr="00B77D5C">
        <w:rPr>
          <w:b/>
          <w:bCs/>
        </w:rPr>
        <w:t xml:space="preserve">, o respective </w:t>
      </w:r>
      <w:proofErr w:type="spellStart"/>
      <w:r w:rsidR="00B77D5C" w:rsidRPr="00B77D5C">
        <w:rPr>
          <w:b/>
          <w:bCs/>
        </w:rPr>
        <w:t>coordenador</w:t>
      </w:r>
      <w:proofErr w:type="spellEnd"/>
      <w:r w:rsidR="00B77D5C" w:rsidRPr="00B77D5C">
        <w:rPr>
          <w:b/>
          <w:bCs/>
        </w:rPr>
        <w:t xml:space="preserve"> que </w:t>
      </w:r>
      <w:proofErr w:type="spellStart"/>
      <w:r w:rsidR="00B77D5C" w:rsidRPr="00B77D5C">
        <w:rPr>
          <w:b/>
          <w:bCs/>
        </w:rPr>
        <w:t>organiza</w:t>
      </w:r>
      <w:proofErr w:type="spellEnd"/>
    </w:p>
    <w:p w14:paraId="0488F9A6" w14:textId="7673DF5C" w:rsidR="00A30BCA" w:rsidRDefault="00A17E10">
      <w:pPr>
        <w:pStyle w:val="Numerada"/>
        <w:ind w:left="432"/>
      </w:pPr>
      <w:r>
        <w:t>Como é feita a reserva de mesas? (presencial, WhatsApp, lista física?)</w:t>
      </w:r>
      <w:r w:rsidR="00B77D5C">
        <w:t xml:space="preserve"> </w:t>
      </w:r>
      <w:r w:rsidR="00B77D5C" w:rsidRPr="00B77D5C">
        <w:rPr>
          <w:b/>
          <w:bCs/>
        </w:rPr>
        <w:t xml:space="preserve">Ambas as </w:t>
      </w:r>
      <w:proofErr w:type="spellStart"/>
      <w:r w:rsidR="00B77D5C" w:rsidRPr="00B77D5C">
        <w:rPr>
          <w:b/>
          <w:bCs/>
        </w:rPr>
        <w:t>situações</w:t>
      </w:r>
      <w:proofErr w:type="spellEnd"/>
    </w:p>
    <w:p w14:paraId="15DE08EF" w14:textId="66D48711" w:rsidR="00A30BCA" w:rsidRDefault="00A17E10">
      <w:pPr>
        <w:pStyle w:val="Numerada"/>
        <w:ind w:left="432"/>
      </w:pPr>
      <w:r>
        <w:t xml:space="preserve">Como são vendidos/controlados os ingressos? </w:t>
      </w:r>
      <w:proofErr w:type="spellStart"/>
      <w:r>
        <w:t>Há</w:t>
      </w:r>
      <w:proofErr w:type="spellEnd"/>
      <w:r>
        <w:t xml:space="preserve"> </w:t>
      </w:r>
      <w:proofErr w:type="spellStart"/>
      <w:r>
        <w:t>ingresso</w:t>
      </w:r>
      <w:proofErr w:type="spellEnd"/>
      <w:r>
        <w:t xml:space="preserve"> </w:t>
      </w:r>
      <w:proofErr w:type="spellStart"/>
      <w:r>
        <w:t>antecipado</w:t>
      </w:r>
      <w:proofErr w:type="spellEnd"/>
      <w:r>
        <w:t>?</w:t>
      </w:r>
      <w:r w:rsidR="00B77D5C">
        <w:t xml:space="preserve"> </w:t>
      </w:r>
      <w:proofErr w:type="spellStart"/>
      <w:r w:rsidR="00B77D5C" w:rsidRPr="00B77D5C">
        <w:rPr>
          <w:b/>
          <w:bCs/>
        </w:rPr>
        <w:t>Diretamente</w:t>
      </w:r>
      <w:proofErr w:type="spellEnd"/>
      <w:r w:rsidR="00B77D5C" w:rsidRPr="00B77D5C">
        <w:rPr>
          <w:b/>
          <w:bCs/>
        </w:rPr>
        <w:t xml:space="preserve"> com a </w:t>
      </w:r>
      <w:proofErr w:type="spellStart"/>
      <w:r w:rsidR="00B77D5C" w:rsidRPr="00B77D5C">
        <w:rPr>
          <w:b/>
          <w:bCs/>
        </w:rPr>
        <w:t>secretaria</w:t>
      </w:r>
      <w:proofErr w:type="spellEnd"/>
      <w:r w:rsidR="00B77D5C" w:rsidRPr="00B77D5C">
        <w:rPr>
          <w:b/>
          <w:bCs/>
        </w:rPr>
        <w:t xml:space="preserve">. </w:t>
      </w:r>
      <w:proofErr w:type="spellStart"/>
      <w:r w:rsidR="00B77D5C" w:rsidRPr="00B77D5C">
        <w:rPr>
          <w:b/>
          <w:bCs/>
        </w:rPr>
        <w:t>Sócios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tem</w:t>
      </w:r>
      <w:proofErr w:type="spellEnd"/>
      <w:r w:rsidR="00B77D5C" w:rsidRPr="00B77D5C">
        <w:rPr>
          <w:b/>
          <w:bCs/>
        </w:rPr>
        <w:t xml:space="preserve"> valor </w:t>
      </w:r>
      <w:proofErr w:type="spellStart"/>
      <w:r w:rsidR="00B77D5C" w:rsidRPr="00B77D5C">
        <w:rPr>
          <w:b/>
          <w:bCs/>
        </w:rPr>
        <w:t>diferenciado</w:t>
      </w:r>
      <w:proofErr w:type="spellEnd"/>
      <w:r w:rsidR="00B77D5C" w:rsidRPr="00B77D5C">
        <w:rPr>
          <w:b/>
          <w:bCs/>
        </w:rPr>
        <w:t xml:space="preserve">, </w:t>
      </w:r>
      <w:proofErr w:type="spellStart"/>
      <w:r w:rsidR="00B77D5C" w:rsidRPr="00B77D5C">
        <w:rPr>
          <w:b/>
          <w:bCs/>
        </w:rPr>
        <w:t>assim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como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crianças</w:t>
      </w:r>
      <w:proofErr w:type="spellEnd"/>
    </w:p>
    <w:p w14:paraId="02097213" w14:textId="4044E927" w:rsidR="00A30BCA" w:rsidRDefault="00A17E10">
      <w:pPr>
        <w:pStyle w:val="Numerada"/>
        <w:ind w:left="432"/>
      </w:pPr>
      <w:r>
        <w:t>Como a entidade sabe quantas mesas/</w:t>
      </w:r>
      <w:proofErr w:type="spellStart"/>
      <w:r>
        <w:t>ingressos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real?</w:t>
      </w:r>
      <w:r w:rsidR="00B77D5C">
        <w:t xml:space="preserve"> </w:t>
      </w:r>
      <w:proofErr w:type="spellStart"/>
      <w:r w:rsidR="00B77D5C" w:rsidRPr="00B77D5C">
        <w:rPr>
          <w:b/>
          <w:bCs/>
        </w:rPr>
        <w:t>Controle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físico</w:t>
      </w:r>
      <w:proofErr w:type="spellEnd"/>
      <w:r w:rsidR="00B77D5C">
        <w:rPr>
          <w:b/>
          <w:bCs/>
        </w:rPr>
        <w:t xml:space="preserve"> </w:t>
      </w:r>
      <w:proofErr w:type="spellStart"/>
      <w:r w:rsidR="00B77D5C">
        <w:rPr>
          <w:b/>
          <w:bCs/>
        </w:rPr>
        <w:t>papel</w:t>
      </w:r>
      <w:proofErr w:type="spellEnd"/>
    </w:p>
    <w:p w14:paraId="3F69EDB0" w14:textId="6DE505F4" w:rsidR="00A30BCA" w:rsidRDefault="00A17E10">
      <w:pPr>
        <w:pStyle w:val="Numerada"/>
        <w:ind w:left="432"/>
      </w:pPr>
      <w:r>
        <w:t>Como é feito o controle de quem pagou o ingresso na entrada do evento? (lista impressa, carimbo, outro?)</w:t>
      </w:r>
      <w:r w:rsidR="00B77D5C">
        <w:t xml:space="preserve"> </w:t>
      </w:r>
      <w:r w:rsidR="00B77D5C" w:rsidRPr="00B77D5C">
        <w:rPr>
          <w:b/>
          <w:bCs/>
        </w:rPr>
        <w:t xml:space="preserve">Lista </w:t>
      </w:r>
      <w:proofErr w:type="spellStart"/>
      <w:r w:rsidR="00B77D5C" w:rsidRPr="00B77D5C">
        <w:rPr>
          <w:b/>
          <w:bCs/>
        </w:rPr>
        <w:t>impressa</w:t>
      </w:r>
      <w:proofErr w:type="spellEnd"/>
      <w:r w:rsidR="00B77D5C">
        <w:rPr>
          <w:b/>
          <w:bCs/>
        </w:rPr>
        <w:t xml:space="preserve"> e </w:t>
      </w:r>
      <w:proofErr w:type="spellStart"/>
      <w:r w:rsidR="00B77D5C">
        <w:rPr>
          <w:b/>
          <w:bCs/>
        </w:rPr>
        <w:t>pulseiras</w:t>
      </w:r>
      <w:proofErr w:type="spellEnd"/>
    </w:p>
    <w:p w14:paraId="5DD047EA" w14:textId="775B609F" w:rsidR="00A30BCA" w:rsidRDefault="00A17E10">
      <w:pPr>
        <w:pStyle w:val="Numerada"/>
        <w:ind w:left="432"/>
      </w:pPr>
      <w:r>
        <w:t xml:space="preserve">Os pagamentos são feitos presencialmente, via PIX, transferência? Como é </w:t>
      </w:r>
      <w:proofErr w:type="spellStart"/>
      <w:r>
        <w:t>registrado</w:t>
      </w:r>
      <w:proofErr w:type="spellEnd"/>
      <w:r>
        <w:t xml:space="preserve"> que </w:t>
      </w:r>
      <w:proofErr w:type="spellStart"/>
      <w:r>
        <w:t>o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recebido</w:t>
      </w:r>
      <w:proofErr w:type="spellEnd"/>
      <w:r>
        <w:t>?</w:t>
      </w:r>
      <w:r w:rsidR="00B77D5C">
        <w:t xml:space="preserve"> </w:t>
      </w:r>
      <w:proofErr w:type="spellStart"/>
      <w:r w:rsidR="00B77D5C" w:rsidRPr="00B77D5C">
        <w:rPr>
          <w:b/>
          <w:bCs/>
        </w:rPr>
        <w:t>Geralmente</w:t>
      </w:r>
      <w:proofErr w:type="spellEnd"/>
      <w:r w:rsidR="00B77D5C" w:rsidRPr="00B77D5C">
        <w:rPr>
          <w:b/>
          <w:bCs/>
        </w:rPr>
        <w:t xml:space="preserve"> via pix</w:t>
      </w:r>
    </w:p>
    <w:p w14:paraId="1A63B7B9" w14:textId="6EBECD3A" w:rsidR="00A30BCA" w:rsidRDefault="00A17E10">
      <w:pPr>
        <w:pStyle w:val="Numerada"/>
        <w:ind w:left="432"/>
      </w:pPr>
      <w:r>
        <w:t xml:space="preserve">Já houve situações de conflito de reserva, mesa </w:t>
      </w:r>
      <w:proofErr w:type="spellStart"/>
      <w:r>
        <w:t>dupla</w:t>
      </w:r>
      <w:proofErr w:type="spellEnd"/>
      <w:r>
        <w:t xml:space="preserve"> </w:t>
      </w:r>
      <w:proofErr w:type="spellStart"/>
      <w:r>
        <w:t>vendida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ingresso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>?</w:t>
      </w:r>
      <w:r w:rsidR="00B77D5C">
        <w:t xml:space="preserve"> </w:t>
      </w:r>
      <w:r w:rsidR="00B77D5C" w:rsidRPr="00B77D5C">
        <w:rPr>
          <w:b/>
          <w:bCs/>
        </w:rPr>
        <w:t>Sim</w:t>
      </w:r>
    </w:p>
    <w:p w14:paraId="7E8BF444" w14:textId="6B691382" w:rsidR="00A30BCA" w:rsidRDefault="00A17E10">
      <w:pPr>
        <w:pStyle w:val="Numerada"/>
        <w:ind w:left="432"/>
      </w:pPr>
      <w:r>
        <w:t xml:space="preserve">Como é feita a </w:t>
      </w:r>
      <w:proofErr w:type="spellStart"/>
      <w:r>
        <w:t>prestação</w:t>
      </w:r>
      <w:proofErr w:type="spellEnd"/>
      <w:r>
        <w:t xml:space="preserve"> de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um </w:t>
      </w:r>
      <w:proofErr w:type="spellStart"/>
      <w:r>
        <w:t>evento</w:t>
      </w:r>
      <w:proofErr w:type="spellEnd"/>
      <w:r>
        <w:t>?</w:t>
      </w:r>
      <w:r w:rsidR="00B77D5C">
        <w:t xml:space="preserve"> </w:t>
      </w:r>
      <w:proofErr w:type="spellStart"/>
      <w:r w:rsidR="00B77D5C" w:rsidRPr="00B77D5C">
        <w:rPr>
          <w:b/>
          <w:bCs/>
        </w:rPr>
        <w:t>Quem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proofErr w:type="gramStart"/>
      <w:r w:rsidR="00B77D5C" w:rsidRPr="00B77D5C">
        <w:rPr>
          <w:b/>
          <w:bCs/>
        </w:rPr>
        <w:t>organiza</w:t>
      </w:r>
      <w:proofErr w:type="spellEnd"/>
      <w:r w:rsidR="00B77D5C" w:rsidRPr="00B77D5C">
        <w:rPr>
          <w:b/>
          <w:bCs/>
        </w:rPr>
        <w:t xml:space="preserve">  o</w:t>
      </w:r>
      <w:proofErr w:type="gram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evento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faz</w:t>
      </w:r>
      <w:proofErr w:type="spellEnd"/>
      <w:r w:rsidR="00B77D5C" w:rsidRPr="00B77D5C">
        <w:rPr>
          <w:b/>
          <w:bCs/>
        </w:rPr>
        <w:t xml:space="preserve"> o </w:t>
      </w:r>
      <w:proofErr w:type="spellStart"/>
      <w:r w:rsidR="00B77D5C" w:rsidRPr="00B77D5C">
        <w:rPr>
          <w:b/>
          <w:bCs/>
        </w:rPr>
        <w:t>balanço</w:t>
      </w:r>
      <w:proofErr w:type="spellEnd"/>
      <w:r w:rsidR="00B77D5C" w:rsidRPr="00B77D5C">
        <w:rPr>
          <w:b/>
          <w:bCs/>
        </w:rPr>
        <w:t xml:space="preserve"> junto </w:t>
      </w:r>
      <w:proofErr w:type="spellStart"/>
      <w:r w:rsidR="00B77D5C" w:rsidRPr="00B77D5C">
        <w:rPr>
          <w:b/>
          <w:bCs/>
        </w:rPr>
        <w:t>ao</w:t>
      </w:r>
      <w:proofErr w:type="spellEnd"/>
      <w:r w:rsidR="00B77D5C" w:rsidRPr="00B77D5C">
        <w:rPr>
          <w:b/>
          <w:bCs/>
        </w:rPr>
        <w:t xml:space="preserve"> </w:t>
      </w:r>
      <w:proofErr w:type="spellStart"/>
      <w:r w:rsidR="00B77D5C" w:rsidRPr="00B77D5C">
        <w:rPr>
          <w:b/>
          <w:bCs/>
        </w:rPr>
        <w:t>tesoureiro</w:t>
      </w:r>
      <w:proofErr w:type="spellEnd"/>
    </w:p>
    <w:p w14:paraId="5A26E085" w14:textId="77777777" w:rsidR="00A30BCA" w:rsidRDefault="00A17E10"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 xml:space="preserve">Bloco 5 — Perfil dos usuários do </w:t>
      </w:r>
      <w:proofErr w:type="gramStart"/>
      <w:r>
        <w:rPr>
          <w:b/>
          <w:color w:val="8B1A1A"/>
          <w:sz w:val="24"/>
        </w:rPr>
        <w:t>sistema  (</w:t>
      </w:r>
      <w:proofErr w:type="gramEnd"/>
      <w:r>
        <w:rPr>
          <w:b/>
          <w:color w:val="8B1A1A"/>
          <w:sz w:val="24"/>
        </w:rPr>
        <w:t>~5 min)</w:t>
      </w:r>
    </w:p>
    <w:p w14:paraId="2080260F" w14:textId="29B98160" w:rsidR="00A30BCA" w:rsidRDefault="00A17E10">
      <w:pPr>
        <w:pStyle w:val="Numerada"/>
        <w:ind w:left="432"/>
      </w:pPr>
      <w:r>
        <w:t xml:space="preserve">Quem você imagina usando o painel administrativo no dia a dia? Essa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familiaridade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? </w:t>
      </w:r>
      <w:proofErr w:type="spellStart"/>
      <w:r w:rsidRPr="00A17E10">
        <w:rPr>
          <w:b/>
          <w:bCs/>
        </w:rPr>
        <w:t>Possui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dificuldades</w:t>
      </w:r>
      <w:proofErr w:type="spellEnd"/>
      <w:r w:rsidRPr="00A17E10">
        <w:rPr>
          <w:b/>
          <w:bCs/>
        </w:rPr>
        <w:t xml:space="preserve"> com a “</w:t>
      </w:r>
      <w:proofErr w:type="spellStart"/>
      <w:r w:rsidRPr="00A17E10">
        <w:rPr>
          <w:b/>
          <w:bCs/>
        </w:rPr>
        <w:t>modernidade</w:t>
      </w:r>
      <w:proofErr w:type="spellEnd"/>
      <w:r w:rsidRPr="00A17E10">
        <w:rPr>
          <w:b/>
          <w:bCs/>
        </w:rPr>
        <w:t>”</w:t>
      </w:r>
    </w:p>
    <w:p w14:paraId="6F40DBD2" w14:textId="57102660" w:rsidR="00A30BCA" w:rsidRDefault="00A17E10">
      <w:pPr>
        <w:pStyle w:val="Numerada"/>
        <w:ind w:left="432"/>
      </w:pPr>
      <w:r>
        <w:t xml:space="preserve">E os associados — qual faixa etária predomina? </w:t>
      </w:r>
      <w:proofErr w:type="spellStart"/>
      <w:r>
        <w:t>Eles</w:t>
      </w:r>
      <w:proofErr w:type="spellEnd"/>
      <w:r>
        <w:t xml:space="preserve"> </w:t>
      </w:r>
      <w:proofErr w:type="spellStart"/>
      <w:r>
        <w:t>usam</w:t>
      </w:r>
      <w:proofErr w:type="spellEnd"/>
      <w:r>
        <w:t xml:space="preserve"> smartphone com </w:t>
      </w:r>
      <w:proofErr w:type="spellStart"/>
      <w:r>
        <w:t>facilidade</w:t>
      </w:r>
      <w:proofErr w:type="spellEnd"/>
      <w:r>
        <w:t xml:space="preserve">? </w:t>
      </w:r>
      <w:proofErr w:type="spellStart"/>
      <w:r w:rsidRPr="00A17E10">
        <w:rPr>
          <w:b/>
          <w:bCs/>
        </w:rPr>
        <w:t>Todas</w:t>
      </w:r>
      <w:proofErr w:type="spellEnd"/>
      <w:r w:rsidRPr="00A17E10">
        <w:rPr>
          <w:b/>
          <w:bCs/>
        </w:rPr>
        <w:t xml:space="preserve"> as </w:t>
      </w:r>
      <w:proofErr w:type="spellStart"/>
      <w:r w:rsidRPr="00A17E10">
        <w:rPr>
          <w:b/>
          <w:bCs/>
        </w:rPr>
        <w:t>faixas</w:t>
      </w:r>
      <w:proofErr w:type="spellEnd"/>
      <w:r w:rsidRPr="00A17E10">
        <w:rPr>
          <w:b/>
          <w:bCs/>
        </w:rPr>
        <w:t xml:space="preserve">. Sim, </w:t>
      </w:r>
      <w:proofErr w:type="spellStart"/>
      <w:r w:rsidRPr="00A17E10">
        <w:rPr>
          <w:b/>
          <w:bCs/>
        </w:rPr>
        <w:t>possuem</w:t>
      </w:r>
      <w:proofErr w:type="spellEnd"/>
    </w:p>
    <w:p w14:paraId="263E0758" w14:textId="3C669F1D" w:rsidR="00A30BCA" w:rsidRDefault="00A17E10">
      <w:pPr>
        <w:pStyle w:val="Numerada"/>
        <w:ind w:left="432"/>
      </w:pPr>
      <w:r>
        <w:t xml:space="preserve">Há associados que precisariam de ajuda para usar um aplicativo? Como a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lida</w:t>
      </w:r>
      <w:proofErr w:type="spellEnd"/>
      <w:r>
        <w:t xml:space="preserve"> com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? </w:t>
      </w:r>
      <w:proofErr w:type="spellStart"/>
      <w:r w:rsidRPr="00A17E10">
        <w:rPr>
          <w:b/>
          <w:bCs/>
        </w:rPr>
        <w:t>Acredito</w:t>
      </w:r>
      <w:proofErr w:type="spellEnd"/>
      <w:r w:rsidRPr="00A17E10">
        <w:rPr>
          <w:b/>
          <w:bCs/>
        </w:rPr>
        <w:t xml:space="preserve"> que </w:t>
      </w:r>
      <w:proofErr w:type="spellStart"/>
      <w:r w:rsidRPr="00A17E10">
        <w:rPr>
          <w:b/>
          <w:bCs/>
        </w:rPr>
        <w:t>todos</w:t>
      </w:r>
      <w:proofErr w:type="spellEnd"/>
      <w:r w:rsidRPr="00A17E10">
        <w:rPr>
          <w:b/>
          <w:bCs/>
        </w:rPr>
        <w:t xml:space="preserve"> deem </w:t>
      </w:r>
      <w:proofErr w:type="spellStart"/>
      <w:r w:rsidRPr="00A17E10">
        <w:rPr>
          <w:b/>
          <w:bCs/>
        </w:rPr>
        <w:t>conta</w:t>
      </w:r>
      <w:proofErr w:type="spellEnd"/>
    </w:p>
    <w:p w14:paraId="34AC7EC8" w14:textId="77777777" w:rsidR="00A30BCA" w:rsidRDefault="00A17E10"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 xml:space="preserve">Bloco 6 — Expectativas e </w:t>
      </w:r>
      <w:proofErr w:type="gramStart"/>
      <w:r>
        <w:rPr>
          <w:b/>
          <w:color w:val="8B1A1A"/>
          <w:sz w:val="24"/>
        </w:rPr>
        <w:t>prioridades  (</w:t>
      </w:r>
      <w:proofErr w:type="gramEnd"/>
      <w:r>
        <w:rPr>
          <w:b/>
          <w:color w:val="8B1A1A"/>
          <w:sz w:val="24"/>
        </w:rPr>
        <w:t>~10 min)</w:t>
      </w:r>
    </w:p>
    <w:p w14:paraId="588880E4" w14:textId="60CF456F" w:rsidR="00A30BCA" w:rsidRDefault="00A17E10">
      <w:pPr>
        <w:pStyle w:val="Numerada"/>
        <w:ind w:left="432"/>
      </w:pPr>
      <w:r>
        <w:t xml:space="preserve">Se você pudesse resolver só um </w:t>
      </w:r>
      <w:proofErr w:type="spellStart"/>
      <w:r>
        <w:t>problema</w:t>
      </w:r>
      <w:proofErr w:type="spellEnd"/>
      <w:r>
        <w:t xml:space="preserve"> com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qual </w:t>
      </w:r>
      <w:proofErr w:type="spellStart"/>
      <w:r>
        <w:t>seria</w:t>
      </w:r>
      <w:proofErr w:type="spellEnd"/>
      <w:r>
        <w:t xml:space="preserve">? </w:t>
      </w:r>
      <w:proofErr w:type="spellStart"/>
      <w:r w:rsidRPr="00A17E10">
        <w:rPr>
          <w:b/>
          <w:bCs/>
        </w:rPr>
        <w:t>Controle</w:t>
      </w:r>
      <w:proofErr w:type="spellEnd"/>
      <w:r w:rsidRPr="00A17E10">
        <w:rPr>
          <w:b/>
          <w:bCs/>
        </w:rPr>
        <w:t xml:space="preserve"> de </w:t>
      </w:r>
      <w:proofErr w:type="spellStart"/>
      <w:r w:rsidRPr="00A17E10">
        <w:rPr>
          <w:b/>
          <w:bCs/>
        </w:rPr>
        <w:t>regularidade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financeira</w:t>
      </w:r>
      <w:proofErr w:type="spellEnd"/>
      <w:r w:rsidRPr="00A17E10">
        <w:rPr>
          <w:b/>
          <w:bCs/>
        </w:rPr>
        <w:t xml:space="preserve"> e cadastral de </w:t>
      </w:r>
      <w:proofErr w:type="spellStart"/>
      <w:r w:rsidRPr="00A17E10">
        <w:rPr>
          <w:b/>
          <w:bCs/>
        </w:rPr>
        <w:t>sócios</w:t>
      </w:r>
      <w:proofErr w:type="spellEnd"/>
    </w:p>
    <w:p w14:paraId="07C59A8D" w14:textId="1B8868AC" w:rsidR="00A30BCA" w:rsidRDefault="00A17E10">
      <w:pPr>
        <w:pStyle w:val="Numerada"/>
        <w:ind w:left="432"/>
      </w:pPr>
      <w:r>
        <w:t xml:space="preserve">Das funcionalidades previstas (associados, mensalidades, eventos, reservas, app do </w:t>
      </w:r>
      <w:proofErr w:type="spellStart"/>
      <w:r>
        <w:t>associado</w:t>
      </w:r>
      <w:proofErr w:type="spellEnd"/>
      <w:r>
        <w:t xml:space="preserve">) — qual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urgente</w:t>
      </w:r>
      <w:proofErr w:type="spellEnd"/>
      <w:r>
        <w:t xml:space="preserve">? </w:t>
      </w:r>
      <w:proofErr w:type="spellStart"/>
      <w:r w:rsidRPr="00A17E10">
        <w:rPr>
          <w:b/>
          <w:bCs/>
        </w:rPr>
        <w:t>Creio</w:t>
      </w:r>
      <w:proofErr w:type="spellEnd"/>
      <w:r w:rsidRPr="00A17E10">
        <w:rPr>
          <w:b/>
          <w:bCs/>
        </w:rPr>
        <w:t xml:space="preserve"> que </w:t>
      </w:r>
      <w:proofErr w:type="spellStart"/>
      <w:r w:rsidRPr="00A17E10">
        <w:rPr>
          <w:b/>
          <w:bCs/>
        </w:rPr>
        <w:t>todas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estejam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interligadas</w:t>
      </w:r>
      <w:proofErr w:type="spellEnd"/>
      <w:r w:rsidRPr="00A17E10">
        <w:rPr>
          <w:b/>
          <w:bCs/>
        </w:rPr>
        <w:t xml:space="preserve">. Como </w:t>
      </w:r>
      <w:proofErr w:type="spellStart"/>
      <w:r w:rsidRPr="00A17E10">
        <w:rPr>
          <w:b/>
          <w:bCs/>
        </w:rPr>
        <w:t>nosso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fluxo</w:t>
      </w:r>
      <w:proofErr w:type="spellEnd"/>
      <w:r w:rsidRPr="00A17E10">
        <w:rPr>
          <w:b/>
          <w:bCs/>
        </w:rPr>
        <w:t xml:space="preserve"> é </w:t>
      </w:r>
      <w:proofErr w:type="spellStart"/>
      <w:r w:rsidRPr="00A17E10">
        <w:rPr>
          <w:b/>
          <w:bCs/>
        </w:rPr>
        <w:t>grande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todas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são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necessárias</w:t>
      </w:r>
      <w:proofErr w:type="spellEnd"/>
    </w:p>
    <w:p w14:paraId="42C6C008" w14:textId="5665BEDC" w:rsidR="00A30BCA" w:rsidRDefault="00A17E10">
      <w:pPr>
        <w:pStyle w:val="Numerada"/>
        <w:ind w:left="432"/>
      </w:pPr>
      <w:r>
        <w:t xml:space="preserve">Tem alguma coisa que não </w:t>
      </w:r>
      <w:proofErr w:type="spellStart"/>
      <w:r>
        <w:t>mencionamos</w:t>
      </w:r>
      <w:proofErr w:type="spellEnd"/>
      <w:r>
        <w:t xml:space="preserve"> </w:t>
      </w:r>
      <w:proofErr w:type="gramStart"/>
      <w:r>
        <w:t>mas</w:t>
      </w:r>
      <w:proofErr w:type="gramEnd"/>
      <w:r>
        <w:t xml:space="preserve"> que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ter</w:t>
      </w:r>
      <w:proofErr w:type="spellEnd"/>
      <w:r>
        <w:t xml:space="preserve">? </w:t>
      </w:r>
      <w:r w:rsidRPr="00A17E10">
        <w:rPr>
          <w:b/>
          <w:bCs/>
        </w:rPr>
        <w:t xml:space="preserve">Totem para que </w:t>
      </w:r>
      <w:proofErr w:type="spellStart"/>
      <w:r w:rsidRPr="00A17E10">
        <w:rPr>
          <w:b/>
          <w:bCs/>
        </w:rPr>
        <w:t>o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associado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possa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conultar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eventos</w:t>
      </w:r>
      <w:proofErr w:type="spellEnd"/>
      <w:r w:rsidRPr="00A17E10">
        <w:rPr>
          <w:b/>
          <w:bCs/>
        </w:rPr>
        <w:t xml:space="preserve">, </w:t>
      </w:r>
      <w:proofErr w:type="spellStart"/>
      <w:r w:rsidRPr="00A17E10">
        <w:rPr>
          <w:b/>
          <w:bCs/>
        </w:rPr>
        <w:t>comprar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ingressos</w:t>
      </w:r>
      <w:proofErr w:type="spellEnd"/>
      <w:r w:rsidRPr="00A17E10">
        <w:rPr>
          <w:b/>
          <w:bCs/>
        </w:rPr>
        <w:t xml:space="preserve">, </w:t>
      </w:r>
      <w:proofErr w:type="spellStart"/>
      <w:r w:rsidRPr="00A17E10">
        <w:rPr>
          <w:b/>
          <w:bCs/>
        </w:rPr>
        <w:t>reservar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salões</w:t>
      </w:r>
      <w:proofErr w:type="spellEnd"/>
      <w:r w:rsidRPr="00A17E10">
        <w:rPr>
          <w:b/>
          <w:bCs/>
        </w:rPr>
        <w:t xml:space="preserve">, </w:t>
      </w:r>
      <w:proofErr w:type="spellStart"/>
      <w:r w:rsidRPr="00A17E10">
        <w:rPr>
          <w:b/>
          <w:bCs/>
        </w:rPr>
        <w:t>pagar</w:t>
      </w:r>
      <w:proofErr w:type="spellEnd"/>
      <w:r w:rsidRPr="00A17E10">
        <w:rPr>
          <w:b/>
          <w:bCs/>
        </w:rPr>
        <w:t xml:space="preserve"> </w:t>
      </w:r>
      <w:proofErr w:type="spellStart"/>
      <w:r w:rsidRPr="00A17E10">
        <w:rPr>
          <w:b/>
          <w:bCs/>
        </w:rPr>
        <w:t>mensalidades</w:t>
      </w:r>
      <w:proofErr w:type="spellEnd"/>
    </w:p>
    <w:p w14:paraId="5DC1BE35" w14:textId="7487BA55" w:rsidR="00A30BCA" w:rsidRDefault="00A17E10">
      <w:pPr>
        <w:pStyle w:val="Numerada"/>
        <w:ind w:left="432"/>
      </w:pPr>
      <w:r>
        <w:lastRenderedPageBreak/>
        <w:t xml:space="preserve">Existe alguma preocupação sua em relação à adoção do </w:t>
      </w:r>
      <w:proofErr w:type="spellStart"/>
      <w:r>
        <w:t>sistema</w:t>
      </w:r>
      <w:proofErr w:type="spellEnd"/>
      <w:r>
        <w:t xml:space="preserve"> pela </w:t>
      </w:r>
      <w:proofErr w:type="spellStart"/>
      <w:r>
        <w:t>equipe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associados</w:t>
      </w:r>
      <w:proofErr w:type="spellEnd"/>
      <w:r>
        <w:t xml:space="preserve">? </w:t>
      </w:r>
      <w:proofErr w:type="spellStart"/>
      <w:r w:rsidRPr="00A17E10">
        <w:rPr>
          <w:b/>
          <w:bCs/>
        </w:rPr>
        <w:t>Não</w:t>
      </w:r>
      <w:proofErr w:type="spellEnd"/>
    </w:p>
    <w:p w14:paraId="6CAAE625" w14:textId="77777777" w:rsidR="00A30BCA" w:rsidRDefault="00A17E10">
      <w:pPr>
        <w:pStyle w:val="Numerada"/>
        <w:ind w:left="432"/>
      </w:pPr>
      <w:r>
        <w:t>O que você esperaria ver funcionando no sistema para considerar que foi um sucesso?</w:t>
      </w:r>
    </w:p>
    <w:p w14:paraId="734C130C" w14:textId="4FFE7C97" w:rsidR="00A30BCA" w:rsidRPr="00A17E10" w:rsidRDefault="00A17E10">
      <w:pPr>
        <w:rPr>
          <w:b/>
          <w:bCs/>
        </w:rPr>
      </w:pPr>
      <w:proofErr w:type="spellStart"/>
      <w:r w:rsidRPr="00A17E10">
        <w:rPr>
          <w:b/>
          <w:bCs/>
        </w:rPr>
        <w:t>Controle</w:t>
      </w:r>
      <w:proofErr w:type="spellEnd"/>
      <w:r w:rsidRPr="00A17E10">
        <w:rPr>
          <w:b/>
          <w:bCs/>
        </w:rPr>
        <w:t xml:space="preserve"> de </w:t>
      </w:r>
      <w:proofErr w:type="spellStart"/>
      <w:r w:rsidRPr="00A17E10">
        <w:rPr>
          <w:b/>
          <w:bCs/>
        </w:rPr>
        <w:t>sócios</w:t>
      </w:r>
      <w:proofErr w:type="spellEnd"/>
    </w:p>
    <w:p w14:paraId="4883AC12" w14:textId="77777777" w:rsidR="00A30BCA" w:rsidRDefault="00A17E10">
      <w:pPr>
        <w:shd w:val="clear" w:color="auto" w:fill="F5F0E8"/>
        <w:spacing w:before="240" w:after="80"/>
      </w:pPr>
      <w:r>
        <w:rPr>
          <w:b/>
          <w:color w:val="8B1A1A"/>
          <w:sz w:val="24"/>
        </w:rPr>
        <w:t>Observações para condução</w:t>
      </w:r>
    </w:p>
    <w:p w14:paraId="7E6CF9FD" w14:textId="77777777" w:rsidR="00A30BCA" w:rsidRDefault="00A17E10">
      <w:pPr>
        <w:pStyle w:val="Commarcadores"/>
        <w:ind w:left="432"/>
      </w:pPr>
      <w:r>
        <w:t>Solicitar autorização para gravação de áudio antes de iniciar</w:t>
      </w:r>
    </w:p>
    <w:p w14:paraId="35BF5BBE" w14:textId="77777777" w:rsidR="00A30BCA" w:rsidRDefault="00A17E10">
      <w:pPr>
        <w:pStyle w:val="Commarcadores"/>
        <w:ind w:left="432"/>
      </w:pPr>
      <w:r>
        <w:t>Levar impresso o diagrama de arquitetura ou rascunho de telas para provocar feedback visual</w:t>
      </w:r>
    </w:p>
    <w:p w14:paraId="092F532E" w14:textId="77777777" w:rsidR="00A30BCA" w:rsidRDefault="00A17E10">
      <w:pPr>
        <w:pStyle w:val="Commarcadores"/>
        <w:ind w:left="432"/>
      </w:pPr>
      <w:r>
        <w:t>O Bloco 6 é o mais estratégico para definição do MVP — não encurtar</w:t>
      </w:r>
    </w:p>
    <w:p w14:paraId="7796C64D" w14:textId="77777777" w:rsidR="00A30BCA" w:rsidRDefault="00A17E10">
      <w:pPr>
        <w:pStyle w:val="Commarcadores"/>
        <w:ind w:left="432"/>
      </w:pPr>
      <w:r>
        <w:t>Anotar exemplos concretos citados (ex.: "isso aconteceu no baile de agosto") — são dados qualitativos valiosos</w:t>
      </w:r>
    </w:p>
    <w:p w14:paraId="6E4279D2" w14:textId="77777777" w:rsidR="00A30BCA" w:rsidRDefault="00A17E10">
      <w:pPr>
        <w:pStyle w:val="Commarcadores"/>
        <w:ind w:left="432"/>
      </w:pPr>
      <w:r>
        <w:t>Se surgirem processos não mapeados, explorar com: "Como funciona exatamente? Quem faz? Com qual frequência?"</w:t>
      </w:r>
    </w:p>
    <w:p w14:paraId="07486541" w14:textId="77777777" w:rsidR="00A30BCA" w:rsidRDefault="00A30BCA"/>
    <w:p w14:paraId="7F611ABE" w14:textId="77777777" w:rsidR="00A30BCA" w:rsidRDefault="00A17E10">
      <w:r>
        <w:rPr>
          <w:b/>
        </w:rPr>
        <w:t>Anotações durante a entrevista:</w:t>
      </w:r>
    </w:p>
    <w:p w14:paraId="4B4BEAB3" w14:textId="77777777" w:rsidR="00A30BCA" w:rsidRDefault="00A30BCA">
      <w:pPr>
        <w:pBdr>
          <w:bottom w:val="single" w:sz="4" w:space="1" w:color="AAAAAA"/>
        </w:pBdr>
        <w:spacing w:after="280"/>
      </w:pPr>
    </w:p>
    <w:p w14:paraId="3A77C2A6" w14:textId="77777777" w:rsidR="00A30BCA" w:rsidRDefault="00A30BCA">
      <w:pPr>
        <w:pBdr>
          <w:bottom w:val="single" w:sz="4" w:space="1" w:color="AAAAAA"/>
        </w:pBdr>
        <w:spacing w:after="280"/>
      </w:pPr>
    </w:p>
    <w:p w14:paraId="1F732A2E" w14:textId="77777777" w:rsidR="00A30BCA" w:rsidRDefault="00A30BCA">
      <w:pPr>
        <w:pBdr>
          <w:bottom w:val="single" w:sz="4" w:space="1" w:color="AAAAAA"/>
        </w:pBdr>
        <w:spacing w:after="280"/>
      </w:pPr>
    </w:p>
    <w:p w14:paraId="2025F251" w14:textId="77777777" w:rsidR="00A30BCA" w:rsidRDefault="00A30BCA">
      <w:pPr>
        <w:pBdr>
          <w:bottom w:val="single" w:sz="4" w:space="1" w:color="AAAAAA"/>
        </w:pBdr>
        <w:spacing w:after="280"/>
      </w:pPr>
    </w:p>
    <w:p w14:paraId="6ACDCB77" w14:textId="77777777" w:rsidR="00A30BCA" w:rsidRDefault="00A30BCA">
      <w:pPr>
        <w:pBdr>
          <w:bottom w:val="single" w:sz="4" w:space="1" w:color="AAAAAA"/>
        </w:pBdr>
        <w:spacing w:after="280"/>
      </w:pPr>
    </w:p>
    <w:p w14:paraId="74037D5A" w14:textId="77777777" w:rsidR="00A30BCA" w:rsidRDefault="00A30BCA">
      <w:pPr>
        <w:pBdr>
          <w:bottom w:val="single" w:sz="4" w:space="1" w:color="AAAAAA"/>
        </w:pBdr>
        <w:spacing w:after="280"/>
      </w:pPr>
    </w:p>
    <w:p w14:paraId="44ECDFE7" w14:textId="77777777" w:rsidR="00A30BCA" w:rsidRDefault="00A30BCA">
      <w:pPr>
        <w:pBdr>
          <w:bottom w:val="single" w:sz="4" w:space="1" w:color="AAAAAA"/>
        </w:pBdr>
        <w:spacing w:after="280"/>
      </w:pPr>
    </w:p>
    <w:p w14:paraId="4E5684A6" w14:textId="77777777" w:rsidR="00A30BCA" w:rsidRDefault="00A30BCA">
      <w:pPr>
        <w:pBdr>
          <w:bottom w:val="single" w:sz="4" w:space="1" w:color="AAAAAA"/>
        </w:pBdr>
        <w:spacing w:after="280"/>
      </w:pPr>
    </w:p>
    <w:p w14:paraId="682BA513" w14:textId="77777777" w:rsidR="00A30BCA" w:rsidRDefault="00A30BCA">
      <w:pPr>
        <w:pBdr>
          <w:bottom w:val="single" w:sz="4" w:space="1" w:color="AAAAAA"/>
        </w:pBdr>
        <w:spacing w:after="280"/>
      </w:pPr>
    </w:p>
    <w:p w14:paraId="6D68C2C2" w14:textId="77777777" w:rsidR="00A30BCA" w:rsidRDefault="00A30BCA">
      <w:pPr>
        <w:pBdr>
          <w:bottom w:val="single" w:sz="4" w:space="1" w:color="AAAAAA"/>
        </w:pBdr>
        <w:spacing w:after="280"/>
      </w:pPr>
    </w:p>
    <w:p w14:paraId="67048C27" w14:textId="77777777" w:rsidR="00A30BCA" w:rsidRDefault="00A30BCA">
      <w:pPr>
        <w:pBdr>
          <w:bottom w:val="single" w:sz="4" w:space="1" w:color="AAAAAA"/>
        </w:pBdr>
        <w:spacing w:after="280"/>
      </w:pPr>
    </w:p>
    <w:p w14:paraId="3481A1CA" w14:textId="77777777" w:rsidR="00A30BCA" w:rsidRDefault="00A30BCA">
      <w:pPr>
        <w:pBdr>
          <w:bottom w:val="single" w:sz="4" w:space="1" w:color="AAAAAA"/>
        </w:pBdr>
        <w:spacing w:after="280"/>
      </w:pPr>
    </w:p>
    <w:p w14:paraId="6C289241" w14:textId="77777777" w:rsidR="00A30BCA" w:rsidRDefault="00A30BCA">
      <w:pPr>
        <w:pBdr>
          <w:bottom w:val="single" w:sz="4" w:space="1" w:color="AAAAAA"/>
        </w:pBdr>
        <w:spacing w:after="280"/>
      </w:pPr>
    </w:p>
    <w:p w14:paraId="6B7FB994" w14:textId="77777777" w:rsidR="00A30BCA" w:rsidRDefault="00A30BCA">
      <w:pPr>
        <w:pBdr>
          <w:bottom w:val="single" w:sz="4" w:space="1" w:color="AAAAAA"/>
        </w:pBdr>
        <w:spacing w:after="280"/>
      </w:pPr>
    </w:p>
    <w:p w14:paraId="1DFF473F" w14:textId="77777777" w:rsidR="00A30BCA" w:rsidRDefault="00A30BCA">
      <w:pPr>
        <w:pBdr>
          <w:bottom w:val="single" w:sz="4" w:space="1" w:color="AAAAAA"/>
        </w:pBdr>
        <w:spacing w:after="280"/>
      </w:pPr>
    </w:p>
    <w:p w14:paraId="655D05B0" w14:textId="77777777" w:rsidR="00A30BCA" w:rsidRDefault="00A30BCA">
      <w:pPr>
        <w:pBdr>
          <w:bottom w:val="single" w:sz="4" w:space="1" w:color="AAAAAA"/>
        </w:pBdr>
        <w:spacing w:after="280"/>
      </w:pPr>
    </w:p>
    <w:p w14:paraId="3CB02DEB" w14:textId="77777777" w:rsidR="00A30BCA" w:rsidRDefault="00A30BCA">
      <w:pPr>
        <w:pBdr>
          <w:bottom w:val="single" w:sz="4" w:space="1" w:color="AAAAAA"/>
        </w:pBdr>
        <w:spacing w:after="280"/>
      </w:pPr>
    </w:p>
    <w:p w14:paraId="4DDE694F" w14:textId="77777777" w:rsidR="00A30BCA" w:rsidRDefault="00A30BCA">
      <w:pPr>
        <w:pBdr>
          <w:bottom w:val="single" w:sz="4" w:space="1" w:color="AAAAAA"/>
        </w:pBdr>
        <w:spacing w:after="280"/>
      </w:pPr>
    </w:p>
    <w:p w14:paraId="687AECD7" w14:textId="77777777" w:rsidR="00A30BCA" w:rsidRDefault="00A30BCA">
      <w:pPr>
        <w:pBdr>
          <w:bottom w:val="single" w:sz="4" w:space="1" w:color="AAAAAA"/>
        </w:pBdr>
        <w:spacing w:after="280"/>
      </w:pPr>
    </w:p>
    <w:p w14:paraId="4EDCD895" w14:textId="77777777" w:rsidR="00A30BCA" w:rsidRDefault="00A30BCA">
      <w:pPr>
        <w:pBdr>
          <w:bottom w:val="single" w:sz="4" w:space="1" w:color="AAAAAA"/>
        </w:pBdr>
        <w:spacing w:after="280"/>
      </w:pPr>
    </w:p>
    <w:sectPr w:rsidR="00A30BCA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BDE"/>
    <w:rsid w:val="00A17E10"/>
    <w:rsid w:val="00A30BCA"/>
    <w:rsid w:val="00A85A61"/>
    <w:rsid w:val="00AA1D8D"/>
    <w:rsid w:val="00B47730"/>
    <w:rsid w:val="00B77D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AA65B"/>
  <w14:defaultImageDpi w14:val="300"/>
  <w15:docId w15:val="{8DA9FF19-4BAF-42BC-A74A-DE697B99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A9FCD9-BB56-4032-8016-E10A5B36B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828</Words>
  <Characters>4475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 Garcia Baptista</cp:lastModifiedBy>
  <cp:revision>2</cp:revision>
  <dcterms:created xsi:type="dcterms:W3CDTF">2026-08-11T20:08:00Z</dcterms:created>
  <dcterms:modified xsi:type="dcterms:W3CDTF">2026-08-11T20:08:00Z</dcterms:modified>
  <cp:category/>
</cp:coreProperties>
</file>