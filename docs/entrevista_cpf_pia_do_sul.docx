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Roteiro de Entrevista Semiestruturada</w:t>
      </w:r>
    </w:p>
    <w:p/>
    <w:p>
      <w:r>
        <w:rPr>
          <w:b/>
          <w:sz w:val="22"/>
        </w:rPr>
        <w:t xml:space="preserve">Entidade: </w:t>
      </w:r>
      <w:r>
        <w:rPr>
          <w:sz w:val="22"/>
        </w:rPr>
        <w:t>CPF Pia do Sul - Santa Maria/RS (13ª RT)</w:t>
      </w:r>
    </w:p>
    <w:p>
      <w:r>
        <w:rPr>
          <w:b/>
          <w:sz w:val="22"/>
        </w:rPr>
        <w:t xml:space="preserve">Objetivo: </w:t>
      </w:r>
      <w:r>
        <w:rPr>
          <w:sz w:val="22"/>
        </w:rPr>
        <w:t>Levantamento de requisitos e validação do MVP do ecossistema digital</w:t>
      </w:r>
    </w:p>
    <w:p>
      <w:r>
        <w:rPr>
          <w:b/>
          <w:sz w:val="22"/>
        </w:rPr>
        <w:t xml:space="preserve">Duração estimada: </w:t>
      </w:r>
      <w:r>
        <w:rPr>
          <w:sz w:val="22"/>
        </w:rPr>
        <w:t>40-50 minutos</w:t>
      </w:r>
    </w:p>
    <w:p>
      <w:r>
        <w:rPr>
          <w:b/>
          <w:sz w:val="22"/>
        </w:rPr>
        <w:t xml:space="preserve">Formato: </w:t>
      </w:r>
      <w:r>
        <w:rPr>
          <w:sz w:val="22"/>
        </w:rPr>
        <w:t>Semiestruturada — as perguntas são um guia, não um questionário rígido</w:t>
      </w:r>
    </w:p>
    <w:p/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1 — Perfil e contexto  (~5 min)</w:t>
      </w:r>
    </w:p>
    <w:p>
      <w:pPr>
        <w:pStyle w:val="ListNumber"/>
        <w:ind w:left="432"/>
      </w:pPr>
      <w:r>
        <w:rPr>
          <w:sz w:val="22"/>
        </w:rPr>
        <w:t>Quantos associados a entidade possui atualmente? Há distinção entre categorias (sócio pleno, dependente, invernada)?</w:t>
      </w:r>
    </w:p>
    <w:p>
      <w:pPr>
        <w:pStyle w:val="ListNumber"/>
        <w:ind w:left="432"/>
      </w:pPr>
      <w:r>
        <w:rPr>
          <w:sz w:val="22"/>
        </w:rPr>
        <w:t>Quantas pessoas integram a diretoria/administração? Quem lida com a parte administrativa no dia a dia?</w:t>
      </w:r>
    </w:p>
    <w:p>
      <w:pPr>
        <w:pStyle w:val="ListNumber"/>
        <w:ind w:left="432"/>
      </w:pPr>
      <w:r>
        <w:rPr>
          <w:sz w:val="22"/>
        </w:rPr>
        <w:t>Qual o volume médio de eventos por ano? (bailes, fandangos, festividades internas)</w:t>
      </w:r>
    </w:p>
    <w:p>
      <w:pPr>
        <w:pStyle w:val="ListNumber"/>
        <w:ind w:left="432"/>
      </w:pPr>
      <w:r>
        <w:rPr>
          <w:sz w:val="22"/>
        </w:rPr>
        <w:t>Quantas pessoas comparecem em média a um evento? Há variação entre tipos de evento?</w:t>
      </w:r>
    </w:p>
    <w:p>
      <w:pPr>
        <w:pStyle w:val="ListNumber"/>
        <w:ind w:left="432"/>
      </w:pPr>
      <w:r>
        <w:rPr>
          <w:sz w:val="22"/>
        </w:rPr>
        <w:t>A entidade utiliza algum sistema ou aplicativo atualmente para qualquer parte da gestão? (financeiro, cadastro, comunicação)</w:t>
      </w:r>
    </w:p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2 — Gestão de associados hoje  (~10 min)</w:t>
      </w:r>
    </w:p>
    <w:p>
      <w:pPr>
        <w:pStyle w:val="ListNumber"/>
        <w:ind w:left="432"/>
      </w:pPr>
      <w:r>
        <w:rPr>
          <w:sz w:val="22"/>
        </w:rPr>
        <w:t>Como é feito hoje o cadastro de um novo associado? Existe algum formulário ou ficha?</w:t>
      </w:r>
    </w:p>
    <w:p>
      <w:pPr>
        <w:pStyle w:val="ListNumber"/>
        <w:ind w:left="432"/>
      </w:pPr>
      <w:r>
        <w:rPr>
          <w:sz w:val="22"/>
        </w:rPr>
        <w:t>Onde essas informações ficam armazenadas? (planilha, caderno, sistema?)</w:t>
      </w:r>
    </w:p>
    <w:p>
      <w:pPr>
        <w:pStyle w:val="ListNumber"/>
        <w:ind w:left="432"/>
      </w:pPr>
      <w:r>
        <w:rPr>
          <w:sz w:val="22"/>
        </w:rPr>
        <w:t>Como vocês sabem quais associados estão ativos, inativos ou em dia com as mensalidades?</w:t>
      </w:r>
    </w:p>
    <w:p>
      <w:pPr>
        <w:pStyle w:val="ListNumber"/>
        <w:ind w:left="432"/>
      </w:pPr>
      <w:r>
        <w:rPr>
          <w:sz w:val="22"/>
        </w:rPr>
        <w:t>O que acontece quando um associado precisa consultar sua situação? Quem responde, como?</w:t>
      </w:r>
    </w:p>
    <w:p>
      <w:pPr>
        <w:pStyle w:val="ListNumber"/>
        <w:ind w:left="432"/>
      </w:pPr>
      <w:r>
        <w:rPr>
          <w:sz w:val="22"/>
        </w:rPr>
        <w:t>Qual a maior dificuldade nesse processo hoje?</w:t>
      </w:r>
    </w:p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3 — Controle de mensalidades  (~10 min)</w:t>
      </w:r>
    </w:p>
    <w:p>
      <w:pPr>
        <w:pStyle w:val="ListNumber"/>
        <w:ind w:left="432"/>
      </w:pPr>
      <w:r>
        <w:rPr>
          <w:sz w:val="22"/>
        </w:rPr>
        <w:t>Como é feito o registro de pagamento de mensalidade atualmente?</w:t>
      </w:r>
    </w:p>
    <w:p>
      <w:pPr>
        <w:pStyle w:val="ListNumber"/>
        <w:ind w:left="432"/>
      </w:pPr>
      <w:r>
        <w:rPr>
          <w:sz w:val="22"/>
        </w:rPr>
        <w:t>Como é identificado quem está inadimplente? Com que frequência isso é verificado?</w:t>
      </w:r>
    </w:p>
    <w:p>
      <w:pPr>
        <w:pStyle w:val="ListNumber"/>
        <w:ind w:left="432"/>
      </w:pPr>
      <w:r>
        <w:rPr>
          <w:sz w:val="22"/>
        </w:rPr>
        <w:t>Existe algum tipo de cobrança ou notificação para inadimplentes? Como funciona?</w:t>
      </w:r>
    </w:p>
    <w:p>
      <w:pPr>
        <w:pStyle w:val="ListNumber"/>
        <w:ind w:left="432"/>
      </w:pPr>
      <w:r>
        <w:rPr>
          <w:sz w:val="22"/>
        </w:rPr>
        <w:t>Já houve problemas de informação perdida ou divergente sobre pagamentos?</w:t>
      </w:r>
    </w:p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4 — Gestão de eventos, bailes e fandangos  (~10 min)</w:t>
      </w:r>
    </w:p>
    <w:p>
      <w:pPr>
        <w:pStyle w:val="ListNumber"/>
        <w:ind w:left="432"/>
      </w:pPr>
      <w:r>
        <w:rPr>
          <w:sz w:val="22"/>
        </w:rPr>
        <w:t>Como funciona a organização de um baile ou fandango do início ao fim? Quem faz o quê?</w:t>
      </w:r>
    </w:p>
    <w:p>
      <w:pPr>
        <w:pStyle w:val="ListNumber"/>
        <w:ind w:left="432"/>
      </w:pPr>
      <w:r>
        <w:rPr>
          <w:sz w:val="22"/>
        </w:rPr>
        <w:t>Como é feita a reserva de mesas? (presencial, WhatsApp, lista física?)</w:t>
      </w:r>
    </w:p>
    <w:p>
      <w:pPr>
        <w:pStyle w:val="ListNumber"/>
        <w:ind w:left="432"/>
      </w:pPr>
      <w:r>
        <w:rPr>
          <w:sz w:val="22"/>
        </w:rPr>
        <w:t>Como são vendidos/controlados os ingressos? Há ingresso antecipado?</w:t>
      </w:r>
    </w:p>
    <w:p>
      <w:pPr>
        <w:pStyle w:val="ListNumber"/>
        <w:ind w:left="432"/>
      </w:pPr>
      <w:r>
        <w:rPr>
          <w:sz w:val="22"/>
        </w:rPr>
        <w:t>Como a entidade sabe quantas mesas/ingressos ainda estão disponíveis em tempo real?</w:t>
      </w:r>
    </w:p>
    <w:p>
      <w:pPr>
        <w:pStyle w:val="ListNumber"/>
        <w:ind w:left="432"/>
      </w:pPr>
      <w:r>
        <w:rPr>
          <w:sz w:val="22"/>
        </w:rPr>
        <w:t>Como é feito o controle de quem pagou o ingresso na entrada do evento? (lista impressa, carimbo, outro?)</w:t>
      </w:r>
    </w:p>
    <w:p>
      <w:pPr>
        <w:pStyle w:val="ListNumber"/>
        <w:ind w:left="432"/>
      </w:pPr>
      <w:r>
        <w:rPr>
          <w:sz w:val="22"/>
        </w:rPr>
        <w:t>Os pagamentos são feitos presencialmente, via PIX, transferência? Como é registrado que o pagamento foi recebido?</w:t>
      </w:r>
    </w:p>
    <w:p>
      <w:pPr>
        <w:pStyle w:val="ListNumber"/>
        <w:ind w:left="432"/>
      </w:pPr>
      <w:r>
        <w:rPr>
          <w:sz w:val="22"/>
        </w:rPr>
        <w:t>Já houve situações de conflito de reserva, mesa dupla vendida ou ingresso sem controle?</w:t>
      </w:r>
    </w:p>
    <w:p>
      <w:pPr>
        <w:pStyle w:val="ListNumber"/>
        <w:ind w:left="432"/>
      </w:pPr>
      <w:r>
        <w:rPr>
          <w:sz w:val="22"/>
        </w:rPr>
        <w:t>Como é feita a prestação de contas financeira após um evento?</w:t>
      </w:r>
    </w:p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5 — Perfil dos usuários do sistema  (~5 min)</w:t>
      </w:r>
    </w:p>
    <w:p>
      <w:pPr>
        <w:pStyle w:val="ListNumber"/>
        <w:ind w:left="432"/>
      </w:pPr>
      <w:r>
        <w:rPr>
          <w:sz w:val="22"/>
        </w:rPr>
        <w:t>Quem você imagina usando o painel administrativo no dia a dia? Essa pessoa tem familiaridade com sistemas digitais?</w:t>
      </w:r>
    </w:p>
    <w:p>
      <w:pPr>
        <w:pStyle w:val="ListNumber"/>
        <w:ind w:left="432"/>
      </w:pPr>
      <w:r>
        <w:rPr>
          <w:sz w:val="22"/>
        </w:rPr>
        <w:t>E os associados — qual faixa etária predomina? Eles usam smartphone com facilidade?</w:t>
      </w:r>
    </w:p>
    <w:p>
      <w:pPr>
        <w:pStyle w:val="ListNumber"/>
        <w:ind w:left="432"/>
      </w:pPr>
      <w:r>
        <w:rPr>
          <w:sz w:val="22"/>
        </w:rPr>
        <w:t>Há associados que precisariam de ajuda para usar um aplicativo? Como a entidade lida com isso hoje?</w:t>
      </w:r>
    </w:p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6 — Expectativas e prioridades  (~10 min)</w:t>
      </w:r>
    </w:p>
    <w:p>
      <w:pPr>
        <w:pStyle w:val="ListNumber"/>
        <w:ind w:left="432"/>
      </w:pPr>
      <w:r>
        <w:rPr>
          <w:sz w:val="22"/>
        </w:rPr>
        <w:t>Se você pudesse resolver só um problema com esse sistema, qual seria?</w:t>
      </w:r>
    </w:p>
    <w:p>
      <w:pPr>
        <w:pStyle w:val="ListNumber"/>
        <w:ind w:left="432"/>
      </w:pPr>
      <w:r>
        <w:rPr>
          <w:sz w:val="22"/>
        </w:rPr>
        <w:t>Das funcionalidades previstas (associados, mensalidades, eventos, reservas, app do associado) — qual você considera mais urgente?</w:t>
      </w:r>
    </w:p>
    <w:p>
      <w:pPr>
        <w:pStyle w:val="ListNumber"/>
        <w:ind w:left="432"/>
      </w:pPr>
      <w:r>
        <w:rPr>
          <w:sz w:val="22"/>
        </w:rPr>
        <w:t>Tem alguma coisa que não mencionamos mas que seria importante ter?</w:t>
      </w:r>
    </w:p>
    <w:p>
      <w:pPr>
        <w:pStyle w:val="ListNumber"/>
        <w:ind w:left="432"/>
      </w:pPr>
      <w:r>
        <w:rPr>
          <w:sz w:val="22"/>
        </w:rPr>
        <w:t>Existe alguma preocupação sua em relação à adoção do sistema pela equipe ou pelos associados?</w:t>
      </w:r>
    </w:p>
    <w:p>
      <w:pPr>
        <w:pStyle w:val="ListNumber"/>
        <w:ind w:left="432"/>
      </w:pPr>
      <w:r>
        <w:rPr>
          <w:sz w:val="22"/>
        </w:rPr>
        <w:t>O que você esperaria ver funcionando no sistema para considerar que foi um sucesso?</w:t>
      </w:r>
    </w:p>
    <w:p/>
    <w:p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Observações para condução</w:t>
      </w:r>
    </w:p>
    <w:p>
      <w:pPr>
        <w:pStyle w:val="ListBullet"/>
        <w:ind w:left="432"/>
      </w:pPr>
      <w:r>
        <w:rPr>
          <w:sz w:val="22"/>
        </w:rPr>
        <w:t>Solicitar autorização para gravação de áudio antes de iniciar</w:t>
      </w:r>
    </w:p>
    <w:p>
      <w:pPr>
        <w:pStyle w:val="ListBullet"/>
        <w:ind w:left="432"/>
      </w:pPr>
      <w:r>
        <w:rPr>
          <w:sz w:val="22"/>
        </w:rPr>
        <w:t>Levar impresso o diagrama de arquitetura ou rascunho de telas para provocar feedback visual</w:t>
      </w:r>
    </w:p>
    <w:p>
      <w:pPr>
        <w:pStyle w:val="ListBullet"/>
        <w:ind w:left="432"/>
      </w:pPr>
      <w:r>
        <w:rPr>
          <w:sz w:val="22"/>
        </w:rPr>
        <w:t>O Bloco 6 é o mais estratégico para definição do MVP — não encurtar</w:t>
      </w:r>
    </w:p>
    <w:p>
      <w:pPr>
        <w:pStyle w:val="ListBullet"/>
        <w:ind w:left="432"/>
      </w:pPr>
      <w:r>
        <w:rPr>
          <w:sz w:val="22"/>
        </w:rPr>
        <w:t>Anotar exemplos concretos citados (ex.: "isso aconteceu no baile de agosto") — são dados qualitativos valiosos</w:t>
      </w:r>
    </w:p>
    <w:p>
      <w:pPr>
        <w:pStyle w:val="ListBullet"/>
        <w:ind w:left="432"/>
      </w:pPr>
      <w:r>
        <w:rPr>
          <w:sz w:val="22"/>
        </w:rPr>
        <w:t>Se surgirem processos não mapeados, explorar com: "Como funciona exatamente? Quem faz? Com qual frequência?"</w:t>
      </w:r>
    </w:p>
    <w:p/>
    <w:p>
      <w:r>
        <w:rPr>
          <w:b/>
          <w:sz w:val="22"/>
        </w:rPr>
        <w:t>Anotações durante a entrevista:</w:t>
      </w: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p>
      <w:pPr>
        <w:spacing w:after="280"/>
        <w:pBdr>
          <w:bottom w:val="single" w:sz="4" w:space="1" w:color="AAAAAA"/>
        </w:pBdr>
      </w:pP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